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BỘ GIÁO DỤC VÀ ĐÀO TẠO</w:t>
        <w:br/>
      </w:r>
      <w:r>
        <w:rPr>
          <w:rFonts w:ascii="Times New Roman" w:hAnsi="Times New Roman"/>
          <w:b/>
          <w:sz w:val="27"/>
        </w:rPr>
        <w:t>ĐẠI HỌC THÁI NGUYÊN</w:t>
        <w:br/>
        <w:t>TRƯỜNG ĐẠI HỌC CÔNG NGHỆ THÔNG TIN VÀ TRUYỀN THÔNG</w:t>
        <w:br/>
      </w:r>
      <w:r>
        <w:rPr>
          <w:rFonts w:ascii="Times New Roman" w:hAnsi="Times New Roman"/>
          <w:b/>
          <w:sz w:val="26"/>
        </w:rPr>
        <w:t>KHOA CÔNG NGHỆ THÔNG TIN</w:t>
        <w:br/>
      </w:r>
      <w:r>
        <w:rPr>
          <w:rFonts w:ascii="Times New Roman" w:hAnsi="Times New Roman"/>
          <w:b/>
          <w:sz w:val="22"/>
        </w:rPr>
        <w:t>-----------------------***-----------------------</w:t>
      </w:r>
    </w:p>
    <w:p/>
    <w:p/>
    <w:p>
      <w:pPr>
        <w:spacing w:before="200" w:after="120"/>
        <w:jc w:val="center"/>
      </w:pPr>
      <w:r>
        <w:rPr>
          <w:rFonts w:ascii="Times New Roman" w:hAnsi="Times New Roman"/>
          <w:b/>
          <w:color w:val="1B365D"/>
          <w:sz w:val="40"/>
        </w:rPr>
        <w:t>BÁO CÁO THỰC HÀNH TỔNG HỢP</w:t>
        <w:br/>
      </w:r>
    </w:p>
    <w:p>
      <w:pPr>
        <w:spacing w:before="80" w:after="320"/>
        <w:jc w:val="center"/>
      </w:pPr>
      <w:r>
        <w:rPr>
          <w:rFonts w:ascii="Times New Roman" w:hAnsi="Times New Roman"/>
          <w:b/>
          <w:sz w:val="29"/>
        </w:rPr>
        <w:t>MÔN HỌC: TRIỂN KHAI VÀ QUẢN TRỊ HỆ THỐNG PHẦN MỀM</w:t>
      </w:r>
    </w:p>
    <w:tbl>
      <w:tblPr>
        <w:tblW w:type="auto" w:w="0"/>
        <w:jc w:val="center"/>
        <w:tblLook w:firstColumn="1" w:firstRow="1" w:lastColumn="0" w:lastRow="0" w:noHBand="0" w:noVBand="1" w:val="04A0"/>
      </w:tblPr>
      <w:tblGrid>
        <w:gridCol w:w="9071"/>
      </w:tblGrid>
      <w:tr>
        <w:tc>
          <w:tcPr>
            <w:tcW w:type="dxa" w:w="8787"/>
            <w:shd w:fill="F1F5F9"/>
            <w:tcMar>
              <w:top w:w="200" w:type="dxa"/>
              <w:bottom w:w="200" w:type="dxa"/>
              <w:left w:w="240" w:type="dxa"/>
              <w:right w:w="240" w:type="dxa"/>
            </w:tcMar>
            <w:tcBorders>
              <w:top w:val="single" w:sz="12" w:space="0" w:color="1B365D"/>
              <w:bottom w:val="single" w:sz="12" w:space="0" w:color="1B365D"/>
              <w:left w:val="single" w:sz="12" w:space="0" w:color="1B365D"/>
              <w:right w:val="single" w:sz="12" w:space="0" w:color="1B365D"/>
            </w:tcBorders>
          </w:tcPr>
          <w:p>
            <w:pPr>
              <w:spacing w:line="300" w:lineRule="auto"/>
              <w:jc w:val="center"/>
            </w:pPr>
            <w:r>
              <w:rPr>
                <w:rFonts w:ascii="Times New Roman" w:hAnsi="Times New Roman"/>
                <w:b/>
                <w:color w:val="0F4C81"/>
                <w:sz w:val="28"/>
              </w:rPr>
              <w:t>ĐỀ TÀI 13:</w:t>
              <w:br/>
            </w:r>
            <w:r>
              <w:rPr>
                <w:rFonts w:ascii="Times New Roman" w:hAnsi="Times New Roman"/>
                <w:b/>
                <w:color w:val="1B365D"/>
                <w:sz w:val="28"/>
              </w:rPr>
              <w:t>TRIỂN KHAI VÀ QUẢN TRỊ HỆ THỐNG WEBSITE PORTFOLIO CÁ NHÂN VỚI NGINX REVERSE PROXY, DOCKER COMPOSE, MYSQL, PHPMYADMIN, PROMETHEUS, GRAFANA, LOKI VÀ HARDENING BẢO MẬT</w:t>
            </w:r>
          </w:p>
        </w:tc>
      </w:tr>
    </w:tbl>
    <w:p/>
    <w:p/>
    <w:tbl>
      <w:tblPr>
        <w:tblW w:type="auto" w:w="0"/>
        <w:jc w:val="center"/>
        <w:tblLook w:firstColumn="1" w:firstRow="1" w:lastColumn="0" w:lastRow="0" w:noHBand="0" w:noVBand="1" w:val="04A0"/>
      </w:tblPr>
      <w:tblGrid>
        <w:gridCol w:w="4535"/>
        <w:gridCol w:w="4535"/>
      </w:tblGrid>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Giảng viên hướng dẫn:</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ThS. / TS. Giảng viên phụ trách môn học</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Sinh viên thực hiện:</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Nguyễn Duy Niên</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Mã số sinh viên (MSSV):</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DTC245200301</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Lớp / Khóa:</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K23 - TKQT HTPM</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Học kỳ / Năm học:</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Học kỳ 1 - Năm học 2026</w:t>
            </w:r>
          </w:p>
        </w:tc>
      </w:tr>
    </w:tbl>
    <w:p/>
    <w:p/>
    <w:p/>
    <w:p>
      <w:pPr>
        <w:spacing w:before="200" w:after="0"/>
        <w:jc w:val="center"/>
      </w:pPr>
      <w:r>
        <w:rPr>
          <w:rFonts w:ascii="Times New Roman" w:hAnsi="Times New Roman"/>
          <w:b/>
          <w:sz w:val="24"/>
        </w:rPr>
        <w:t>THÁI NGUYÊN, THÁNG 10 NĂM 2026</w:t>
      </w:r>
    </w:p>
    <w:p>
      <w:r>
        <w:br w:type="page"/>
      </w:r>
    </w:p>
    <w:p>
      <w:pPr>
        <w:keepNext/>
        <w:spacing w:before="360" w:after="160"/>
      </w:pPr>
      <w:r>
        <w:rPr>
          <w:rFonts w:ascii="Times New Roman" w:hAnsi="Times New Roman"/>
          <w:b/>
          <w:color w:val="1B365D"/>
          <w:sz w:val="32"/>
        </w:rPr>
        <w:t>MỤC LỤC CHI TIẾT</w:t>
      </w:r>
    </w:p>
    <w:p>
      <w:pPr>
        <w:pStyle w:val="ListBullet"/>
        <w:spacing w:before="40" w:after="40" w:line="300" w:lineRule="auto"/>
      </w:pPr>
      <w:r>
        <w:rPr>
          <w:rFonts w:ascii="Times New Roman" w:hAnsi="Times New Roman"/>
          <w:sz w:val="26"/>
        </w:rPr>
        <w:t>[LỜI NÓI ĐẦU](#lời-nói-đầu)</w:t>
      </w:r>
    </w:p>
    <w:p>
      <w:pPr>
        <w:pStyle w:val="ListBullet"/>
        <w:spacing w:before="40" w:after="40" w:line="300" w:lineRule="auto"/>
      </w:pPr>
      <w:r>
        <w:rPr>
          <w:rFonts w:ascii="Times New Roman" w:hAnsi="Times New Roman"/>
          <w:sz w:val="26"/>
        </w:rPr>
        <w:t>[CHƯƠNG 1: TỔNG QUAN ĐỀ TÀI &amp; PHÂN TÍCH YÊU CẦU](#chương-1-tổng-quan-đề-tài--phân-tích-yêu-cầu)</w:t>
      </w:r>
    </w:p>
    <w:p>
      <w:pPr>
        <w:pStyle w:val="ListBullet"/>
        <w:spacing w:before="40" w:after="40" w:line="300" w:lineRule="auto"/>
      </w:pPr>
      <w:r>
        <w:rPr>
          <w:rFonts w:ascii="Times New Roman" w:hAnsi="Times New Roman"/>
          <w:sz w:val="26"/>
        </w:rPr>
        <w:t>[1.1 Giới thiệu bài toán &amp; Mục tiêu](#11-giới-thiệu-bài-toán--mục-tiêu)</w:t>
      </w:r>
    </w:p>
    <w:p>
      <w:pPr>
        <w:pStyle w:val="ListBullet"/>
        <w:spacing w:before="40" w:after="40" w:line="300" w:lineRule="auto"/>
      </w:pPr>
      <w:r>
        <w:rPr>
          <w:rFonts w:ascii="Times New Roman" w:hAnsi="Times New Roman"/>
          <w:sz w:val="26"/>
        </w:rPr>
        <w:t>[1.2 Ma trận yêu cầu kỹ thuật &amp; Tiêu chí đánh giá](#12-ma-trận-yêu-cầu-kỹ-thuật--tiêu-chí-đánh-giá)</w:t>
      </w:r>
    </w:p>
    <w:p>
      <w:pPr>
        <w:pStyle w:val="ListBullet"/>
        <w:spacing w:before="40" w:after="40" w:line="300" w:lineRule="auto"/>
      </w:pPr>
      <w:r>
        <w:rPr>
          <w:rFonts w:ascii="Times New Roman" w:hAnsi="Times New Roman"/>
          <w:sz w:val="26"/>
        </w:rPr>
        <w:t>[CHƯƠNG 2: THIẾT KẾ KIẾN TRÚC HỆ THỐNG](#chương-2-thiết-kế-kiến-trúc-hệ-thống)</w:t>
      </w:r>
    </w:p>
    <w:p>
      <w:pPr>
        <w:pStyle w:val="ListBullet"/>
        <w:spacing w:before="40" w:after="40" w:line="300" w:lineRule="auto"/>
      </w:pPr>
      <w:r>
        <w:rPr>
          <w:rFonts w:ascii="Times New Roman" w:hAnsi="Times New Roman"/>
          <w:sz w:val="26"/>
        </w:rPr>
        <w:t>[2.1 Sơ đồ kiến trúc tổng thể (Microservices / Container Stack)](#21-sơ-đồ-kiến-trúc-tổng-thể-microservices--container-stack)</w:t>
      </w:r>
    </w:p>
    <w:p>
      <w:pPr>
        <w:pStyle w:val="ListBullet"/>
        <w:spacing w:before="40" w:after="40" w:line="300" w:lineRule="auto"/>
      </w:pPr>
      <w:r>
        <w:rPr>
          <w:rFonts w:ascii="Times New Roman" w:hAnsi="Times New Roman"/>
          <w:sz w:val="26"/>
        </w:rPr>
        <w:t>[2.2 Thiết kế phân vùng mạng Docker (Network Isolation)](#22-thiết-kế-phân-vùng-mạng-docker-network-isolation)</w:t>
      </w:r>
    </w:p>
    <w:p>
      <w:pPr>
        <w:pStyle w:val="ListBullet"/>
        <w:spacing w:before="40" w:after="40" w:line="300" w:lineRule="auto"/>
      </w:pPr>
      <w:r>
        <w:rPr>
          <w:rFonts w:ascii="Times New Roman" w:hAnsi="Times New Roman"/>
          <w:sz w:val="26"/>
        </w:rPr>
        <w:t>[2.3 Luồng dữ liệu và tương tác giữa các thành phần](#23-luồng-dữ-liệu-và-tương-tác-giữa-các-thành-phần)</w:t>
      </w:r>
    </w:p>
    <w:p>
      <w:pPr>
        <w:pStyle w:val="ListBullet"/>
        <w:spacing w:before="40" w:after="40" w:line="300" w:lineRule="auto"/>
      </w:pPr>
      <w:r>
        <w:rPr>
          <w:rFonts w:ascii="Times New Roman" w:hAnsi="Times New Roman"/>
          <w:sz w:val="26"/>
        </w:rPr>
        <w:t>[CHƯƠNG 3: TRIỂN KHAI ỨNG DỤNG WEB &amp; CSDL (YÊU CẦU 1 &amp; 2)](#chương-3-triển-khai-ứng-dụng-web--csdl-yêu-cầu-1--2)</w:t>
      </w:r>
    </w:p>
    <w:p>
      <w:pPr>
        <w:pStyle w:val="ListBullet"/>
        <w:spacing w:before="40" w:after="40" w:line="300" w:lineRule="auto"/>
      </w:pPr>
      <w:r>
        <w:rPr>
          <w:rFonts w:ascii="Times New Roman" w:hAnsi="Times New Roman"/>
          <w:sz w:val="26"/>
        </w:rPr>
        <w:t>[3.1 Thiết kế Cơ sở dữ liệu MySQL &amp; Dữ liệu khởi tạo (Seed Data)](#31-thiết-kế-cơ-sở-dữ-liệu-mysql--dữ-liệu-khởi-tạo-seed-data)</w:t>
      </w:r>
    </w:p>
    <w:p>
      <w:pPr>
        <w:pStyle w:val="ListBullet"/>
        <w:spacing w:before="40" w:after="40" w:line="300" w:lineRule="auto"/>
      </w:pPr>
      <w:r>
        <w:rPr>
          <w:rFonts w:ascii="Times New Roman" w:hAnsi="Times New Roman"/>
          <w:sz w:val="26"/>
        </w:rPr>
        <w:t>[3.2 Ứng dụng Web Portfolio &amp; Bảng điều khiển Quản trị (Admin CMS)](#32-ứng-dụng-web-portfolio--bảng-điều-khiển-quản-trị-admin-cms)</w:t>
      </w:r>
    </w:p>
    <w:p>
      <w:pPr>
        <w:pStyle w:val="ListBullet"/>
        <w:spacing w:before="40" w:after="40" w:line="300" w:lineRule="auto"/>
      </w:pPr>
      <w:r>
        <w:rPr>
          <w:rFonts w:ascii="Times New Roman" w:hAnsi="Times New Roman"/>
          <w:sz w:val="26"/>
        </w:rPr>
        <w:t>[3.3 Tích hợp công cụ quản trị giao diện phpMyAdmin](#33-tích-hợp-công-cụ-quản-trị-giao-diện-phpmyadmin)</w:t>
      </w:r>
    </w:p>
    <w:p>
      <w:pPr>
        <w:pStyle w:val="ListBullet"/>
        <w:spacing w:before="40" w:after="40" w:line="300" w:lineRule="auto"/>
      </w:pPr>
      <w:r>
        <w:rPr>
          <w:rFonts w:ascii="Times New Roman" w:hAnsi="Times New Roman"/>
          <w:sz w:val="26"/>
        </w:rPr>
        <w:t>[CHƯƠNG 4: CẤU HÌNH NGINX REVERSE PROXY &amp; HTTPS TỰ KÝ (COMMIT 1)](#chương-4-cấu-hình-nginx-reverse-proxy--https-tự-ký-commit-1)</w:t>
      </w:r>
    </w:p>
    <w:p>
      <w:pPr>
        <w:pStyle w:val="ListBullet"/>
        <w:spacing w:before="40" w:after="40" w:line="300" w:lineRule="auto"/>
      </w:pPr>
      <w:r>
        <w:rPr>
          <w:rFonts w:ascii="Times New Roman" w:hAnsi="Times New Roman"/>
          <w:sz w:val="26"/>
        </w:rPr>
        <w:t>[4.1 Vai trò của Reverse Proxy trong hệ thống](#41-vai-trò-của-reverse-proxy-trong-hệ-thống)</w:t>
      </w:r>
    </w:p>
    <w:p>
      <w:pPr>
        <w:pStyle w:val="ListBullet"/>
        <w:spacing w:before="40" w:after="40" w:line="300" w:lineRule="auto"/>
      </w:pPr>
      <w:r>
        <w:rPr>
          <w:rFonts w:ascii="Times New Roman" w:hAnsi="Times New Roman"/>
          <w:sz w:val="26"/>
        </w:rPr>
        <w:t>[4.2 Khởi tạo Chứng chỉ SSL tự ký (Self-Signed Certificate)](#42-khởi-tạo-chứng-chỉ-ssl-tự-ký-self-signed-certificate)</w:t>
      </w:r>
    </w:p>
    <w:p>
      <w:pPr>
        <w:pStyle w:val="ListBullet"/>
        <w:spacing w:before="40" w:after="40" w:line="300" w:lineRule="auto"/>
      </w:pPr>
      <w:r>
        <w:rPr>
          <w:rFonts w:ascii="Times New Roman" w:hAnsi="Times New Roman"/>
          <w:sz w:val="26"/>
        </w:rPr>
        <w:t>[4.3 Cấu hình định tuyến và Security Headers trên Nginx](#43-cấu-hình-định-tuyến-và-security-headers-trên-nginx)</w:t>
      </w:r>
    </w:p>
    <w:p>
      <w:pPr>
        <w:pStyle w:val="ListBullet"/>
        <w:spacing w:before="40" w:after="40" w:line="300" w:lineRule="auto"/>
      </w:pPr>
      <w:r>
        <w:rPr>
          <w:rFonts w:ascii="Times New Roman" w:hAnsi="Times New Roman"/>
          <w:sz w:val="26"/>
        </w:rPr>
        <w:t>[CHƯƠNG 5: HỆ THỐNG GIÁM SÁT TOÀN DIỆN VỚI PROMETHEUS &amp; GRAFANA (COMMIT 2)](#chương-5-hệ-thống-giám-sát-toàn-diện-với-prometheus--grafana-commit-2)</w:t>
      </w:r>
    </w:p>
    <w:p>
      <w:pPr>
        <w:pStyle w:val="ListBullet"/>
        <w:spacing w:before="40" w:after="40" w:line="300" w:lineRule="auto"/>
      </w:pPr>
      <w:r>
        <w:rPr>
          <w:rFonts w:ascii="Times New Roman" w:hAnsi="Times New Roman"/>
          <w:sz w:val="26"/>
        </w:rPr>
        <w:t>[5.1 Kiến trúc giải pháp giám sát](#51-kiến-trúc-giải-pháp-giám-sát)</w:t>
      </w:r>
    </w:p>
    <w:p>
      <w:pPr>
        <w:pStyle w:val="ListBullet"/>
        <w:spacing w:before="40" w:after="40" w:line="300" w:lineRule="auto"/>
      </w:pPr>
      <w:r>
        <w:rPr>
          <w:rFonts w:ascii="Times New Roman" w:hAnsi="Times New Roman"/>
          <w:sz w:val="26"/>
        </w:rPr>
        <w:t>[5.2 Thu thập số liệu (Metrics Instrumentation) từ ứng dụng web](#52-thu-thập-số-liệu-metrics-instrumentation-từ-ứng-dụng-web)</w:t>
      </w:r>
    </w:p>
    <w:p>
      <w:pPr>
        <w:pStyle w:val="ListBullet"/>
        <w:spacing w:before="40" w:after="40" w:line="300" w:lineRule="auto"/>
      </w:pPr>
      <w:r>
        <w:rPr>
          <w:rFonts w:ascii="Times New Roman" w:hAnsi="Times New Roman"/>
          <w:sz w:val="26"/>
        </w:rPr>
        <w:t>[5.3 Các bộ xuất dữ liệu: cAdvisor, mysqld-exporter, nginx-exporter](#53-các-bộ-xuất-dữ-liệu-cadvisor-mysqld-exporter-nginx-exporter)</w:t>
      </w:r>
    </w:p>
    <w:p>
      <w:pPr>
        <w:pStyle w:val="ListBullet"/>
        <w:spacing w:before="40" w:after="40" w:line="300" w:lineRule="auto"/>
      </w:pPr>
      <w:r>
        <w:rPr>
          <w:rFonts w:ascii="Times New Roman" w:hAnsi="Times New Roman"/>
          <w:sz w:val="26"/>
        </w:rPr>
        <w:t>[5.4 Xây dựng Dashboard giám sát trực quan trên Grafana](#54-xây-dựng-dashboard-giám-sát-trực-quan-trên-grafana)</w:t>
      </w:r>
    </w:p>
    <w:p>
      <w:pPr>
        <w:pStyle w:val="ListBullet"/>
        <w:spacing w:before="40" w:after="40" w:line="300" w:lineRule="auto"/>
      </w:pPr>
      <w:r>
        <w:rPr>
          <w:rFonts w:ascii="Times New Roman" w:hAnsi="Times New Roman"/>
          <w:sz w:val="26"/>
        </w:rPr>
        <w:t>[CHƯƠNG 6: HỆ THỐNG QUẢN LÝ LOG TẬP TRUNG LOKI + PROMTAIL &amp; LOGQL (COMMIT 3)](#chương-6-hệ-thống-quản-lý-log-tập-trung-loki--promtail--logql-commit-3)</w:t>
      </w:r>
    </w:p>
    <w:p>
      <w:pPr>
        <w:pStyle w:val="ListBullet"/>
        <w:spacing w:before="40" w:after="40" w:line="300" w:lineRule="auto"/>
      </w:pPr>
      <w:r>
        <w:rPr>
          <w:rFonts w:ascii="Times New Roman" w:hAnsi="Times New Roman"/>
          <w:sz w:val="26"/>
        </w:rPr>
        <w:t>[6.1 Đặt vấn đề và mô hình thu thập nhật ký phân tán](#61-đặt-vấn-đề-và-mô-hình-thu-thập-nhật-ký-phân-tán)</w:t>
      </w:r>
    </w:p>
    <w:p>
      <w:pPr>
        <w:pStyle w:val="ListBullet"/>
        <w:spacing w:before="40" w:after="40" w:line="300" w:lineRule="auto"/>
      </w:pPr>
      <w:r>
        <w:rPr>
          <w:rFonts w:ascii="Times New Roman" w:hAnsi="Times New Roman"/>
          <w:sz w:val="26"/>
        </w:rPr>
        <w:t>[6.2 Cấu hình Promtail thu thập log Nginx và Docker Container](#62-cấu-hình-promtail-thu-thập-log-nginx-và-docker-container)</w:t>
      </w:r>
    </w:p>
    <w:p>
      <w:pPr>
        <w:pStyle w:val="ListBullet"/>
        <w:spacing w:before="40" w:after="40" w:line="300" w:lineRule="auto"/>
      </w:pPr>
      <w:r>
        <w:rPr>
          <w:rFonts w:ascii="Times New Roman" w:hAnsi="Times New Roman"/>
          <w:sz w:val="26"/>
        </w:rPr>
        <w:t>[6.3 Các truy vấn LogQL thực tế và phân tích kết quả](#63-các-truy-vấn-logql-thực-tế-và-phân-tích-kết-quả)</w:t>
      </w:r>
    </w:p>
    <w:p>
      <w:pPr>
        <w:pStyle w:val="ListBullet"/>
        <w:spacing w:before="40" w:after="40" w:line="300" w:lineRule="auto"/>
      </w:pPr>
      <w:r>
        <w:rPr>
          <w:rFonts w:ascii="Times New Roman" w:hAnsi="Times New Roman"/>
          <w:sz w:val="26"/>
        </w:rPr>
        <w:t>[CHƯƠNG 7: CÁC BIỆN PHÁP HARDENING &amp; BẢO MẬT HỆ THỐNG](#chương-7-các-biện-pháp-hardening--bảo-mật-hệ-thống)</w:t>
      </w:r>
    </w:p>
    <w:p>
      <w:pPr>
        <w:pStyle w:val="ListBullet"/>
        <w:spacing w:before="40" w:after="40" w:line="300" w:lineRule="auto"/>
      </w:pPr>
      <w:r>
        <w:rPr>
          <w:rFonts w:ascii="Times New Roman" w:hAnsi="Times New Roman"/>
          <w:sz w:val="26"/>
        </w:rPr>
        <w:t>[7.1 Non-Root Containers](#71-non-root-containers)</w:t>
      </w:r>
    </w:p>
    <w:p>
      <w:pPr>
        <w:pStyle w:val="ListBullet"/>
        <w:spacing w:before="40" w:after="40" w:line="300" w:lineRule="auto"/>
      </w:pPr>
      <w:r>
        <w:rPr>
          <w:rFonts w:ascii="Times New Roman" w:hAnsi="Times New Roman"/>
          <w:sz w:val="26"/>
        </w:rPr>
        <w:t>[7.2 Phân vùng mạng (Network Isolation) &amp; Ẩn cổng CSDL](#72-phân-vùng-mạng-network-isolation--ẩn-cổng-csdl)</w:t>
      </w:r>
    </w:p>
    <w:p>
      <w:pPr>
        <w:pStyle w:val="ListBullet"/>
        <w:spacing w:before="40" w:after="40" w:line="300" w:lineRule="auto"/>
      </w:pPr>
      <w:r>
        <w:rPr>
          <w:rFonts w:ascii="Times New Roman" w:hAnsi="Times New Roman"/>
          <w:sz w:val="26"/>
        </w:rPr>
        <w:t>[7.3 Nguyên tắc đặc quyền tối thiểu (Least Privilege) trên Database](#73-nguyên-tắc-đặc-quyền-tối-thiểu-least-privilege-trên-database)</w:t>
      </w:r>
    </w:p>
    <w:p>
      <w:pPr>
        <w:pStyle w:val="ListBullet"/>
        <w:spacing w:before="40" w:after="40" w:line="300" w:lineRule="auto"/>
      </w:pPr>
      <w:r>
        <w:rPr>
          <w:rFonts w:ascii="Times New Roman" w:hAnsi="Times New Roman"/>
          <w:sz w:val="26"/>
        </w:rPr>
        <w:t>[7.4 Phòng thủ tấn công Web (Rate Limiting, Security Headers)](#74-phòng-thủ-tấn-công-web-rate-limiting-security-headers)</w:t>
      </w:r>
    </w:p>
    <w:p>
      <w:pPr>
        <w:pStyle w:val="ListBullet"/>
        <w:spacing w:before="40" w:after="40" w:line="300" w:lineRule="auto"/>
      </w:pPr>
      <w:r>
        <w:rPr>
          <w:rFonts w:ascii="Times New Roman" w:hAnsi="Times New Roman"/>
          <w:sz w:val="26"/>
        </w:rPr>
        <w:t>[7.5 Quản lý trần tài nguyên (Resource Limits)](#75-quản-lý-trần-tài-nguyên-resource-limits)</w:t>
      </w:r>
    </w:p>
    <w:p>
      <w:pPr>
        <w:pStyle w:val="ListBullet"/>
        <w:spacing w:before="40" w:after="40" w:line="300" w:lineRule="auto"/>
      </w:pPr>
      <w:r>
        <w:rPr>
          <w:rFonts w:ascii="Times New Roman" w:hAnsi="Times New Roman"/>
          <w:sz w:val="26"/>
        </w:rPr>
        <w:t>[CHƯƠNG 8: KỊCH BẢN THỬ NGHIỆM, VẬN HÀNH &amp; KẾT QUẢ THỰC NGHIỆM](#chương-8-kịch-bản-thử-nghiệm-vận-hành--kết-quả-thực-nghiệm)</w:t>
      </w:r>
    </w:p>
    <w:p>
      <w:pPr>
        <w:pStyle w:val="ListBullet"/>
        <w:spacing w:before="40" w:after="40" w:line="300" w:lineRule="auto"/>
      </w:pPr>
      <w:r>
        <w:rPr>
          <w:rFonts w:ascii="Times New Roman" w:hAnsi="Times New Roman"/>
          <w:sz w:val="26"/>
        </w:rPr>
        <w:t>[8.1 Kịch bản 1: Khởi động hệ thống với Docker Compose](#81-kịch-bản-1-khởi-động-hệ-thống-với-docker-compose)</w:t>
      </w:r>
    </w:p>
    <w:p>
      <w:pPr>
        <w:pStyle w:val="ListBullet"/>
        <w:spacing w:before="40" w:after="40" w:line="300" w:lineRule="auto"/>
      </w:pPr>
      <w:r>
        <w:rPr>
          <w:rFonts w:ascii="Times New Roman" w:hAnsi="Times New Roman"/>
          <w:sz w:val="26"/>
        </w:rPr>
        <w:t>[8.2 Kịch bản 2: Truy cập Portfolio và Thao tác trên Admin CMS](#82-kịch-bản-2-truy-cập-portfolio-và-thao-tác-trên-admin-cms)</w:t>
      </w:r>
    </w:p>
    <w:p>
      <w:pPr>
        <w:pStyle w:val="ListBullet"/>
        <w:spacing w:before="40" w:after="40" w:line="300" w:lineRule="auto"/>
      </w:pPr>
      <w:r>
        <w:rPr>
          <w:rFonts w:ascii="Times New Roman" w:hAnsi="Times New Roman"/>
          <w:sz w:val="26"/>
        </w:rPr>
        <w:t>[8.3 Kịch bản 3: Quản trị CSDL qua phpMyAdmin](#83-kịch-bản-3-quản-trị-csdl-qua-phpmyadmin)</w:t>
      </w:r>
    </w:p>
    <w:p>
      <w:pPr>
        <w:pStyle w:val="ListBullet"/>
        <w:spacing w:before="40" w:after="40" w:line="300" w:lineRule="auto"/>
      </w:pPr>
      <w:r>
        <w:rPr>
          <w:rFonts w:ascii="Times New Roman" w:hAnsi="Times New Roman"/>
          <w:sz w:val="26"/>
        </w:rPr>
        <w:t>[8.4 Kịch bản 4: Kiểm chứng Giám sát trên Grafana](#84-kịch-bản-4-kiểm-chứng-giám-sát-trên-grafana)</w:t>
      </w:r>
    </w:p>
    <w:p>
      <w:pPr>
        <w:pStyle w:val="ListBullet"/>
        <w:spacing w:before="40" w:after="40" w:line="300" w:lineRule="auto"/>
      </w:pPr>
      <w:r>
        <w:rPr>
          <w:rFonts w:ascii="Times New Roman" w:hAnsi="Times New Roman"/>
          <w:sz w:val="26"/>
        </w:rPr>
        <w:t>[8.5 Kịch bản 5: Kiểm chứng Truy vấn LogQL trên Loki](#85-kịch-bản-5-kiểm-chứng-truy-vấn-logql-trên-loki)</w:t>
      </w:r>
    </w:p>
    <w:p>
      <w:pPr>
        <w:pStyle w:val="ListBullet"/>
        <w:spacing w:before="40" w:after="40" w:line="300" w:lineRule="auto"/>
      </w:pPr>
      <w:r>
        <w:rPr>
          <w:rFonts w:ascii="Times New Roman" w:hAnsi="Times New Roman"/>
          <w:sz w:val="26"/>
        </w:rPr>
        <w:t>[8.6 Kịch bản 6: Kiểm tra các rào chắn bảo mật (Hardening Test)](#86-kịch-bản-6-kiểm-tra-các-rào-chắn-bảo-mật-hardening-test)</w:t>
      </w:r>
    </w:p>
    <w:p>
      <w:pPr>
        <w:pStyle w:val="ListBullet"/>
        <w:spacing w:before="40" w:after="40" w:line="300" w:lineRule="auto"/>
      </w:pPr>
      <w:r>
        <w:rPr>
          <w:rFonts w:ascii="Times New Roman" w:hAnsi="Times New Roman"/>
          <w:sz w:val="26"/>
        </w:rPr>
        <w:t>[CHƯƠNG 9: QUẢN LÝ MÃ NGUỒN TRÊN GITHUB VỚI 03 COMMITS](#chương-9-quản-lý-mã-nguồn-trên-github-với-03-commits)</w:t>
      </w:r>
    </w:p>
    <w:p>
      <w:pPr>
        <w:pStyle w:val="ListBullet"/>
        <w:spacing w:before="40" w:after="40" w:line="300" w:lineRule="auto"/>
      </w:pPr>
      <w:r>
        <w:rPr>
          <w:rFonts w:ascii="Times New Roman" w:hAnsi="Times New Roman"/>
          <w:sz w:val="26"/>
        </w:rPr>
        <w:t>[CHƯƠNG 10: KẾT LUẬN &amp; HƯỚNG PHÁT TRIỂN](#chương-10-kết-luận--hướng-phát-triển)</w:t>
      </w:r>
    </w:p>
    <w:p>
      <w:r>
        <w:br w:type="page"/>
      </w:r>
    </w:p>
    <w:p>
      <w:pPr>
        <w:keepNext/>
        <w:spacing w:before="360" w:after="160"/>
      </w:pPr>
      <w:r>
        <w:rPr>
          <w:rFonts w:ascii="Times New Roman" w:hAnsi="Times New Roman"/>
          <w:b/>
          <w:color w:val="1B365D"/>
          <w:sz w:val="32"/>
        </w:rPr>
        <w:t>LỜI NÓI ĐẦU</w:t>
      </w:r>
    </w:p>
    <w:p>
      <w:pPr>
        <w:spacing w:before="0" w:after="100" w:line="300" w:lineRule="auto"/>
        <w:jc w:val="both"/>
      </w:pPr>
      <w:r>
        <w:rPr>
          <w:rFonts w:ascii="Times New Roman" w:hAnsi="Times New Roman"/>
          <w:sz w:val="26"/>
        </w:rPr>
        <w:t>Trong kỷ nguyên phát triển mạnh mẽ của công nghệ phần mềm và hạ tầng điện toán đám mây (Cloud Computing), các kỹ sư phần mềm không chỉ dừng lại ở việc viết mã nguồn ứng dụng (Development) mà còn đòi hỏi kỹ năng vận hành, triển khai và bảo mật hệ thống (Operations &amp; Security - DevSecOps). Việc đóng gói ứng dụng dưới dạng các container độc lập, thiết lập cơ chế cân bằng tải, bảo mật giao tiếp SSL/TLS, giám sát hiệu năng theo thời gian thực và quản lý nhật ký tập trung đã trở thành tiêu chuẩn cốt lõi trong toàn ngành CNTT.</w:t>
      </w:r>
    </w:p>
    <w:p>
      <w:pPr>
        <w:spacing w:before="0" w:after="100" w:line="300" w:lineRule="auto"/>
        <w:jc w:val="both"/>
      </w:pPr>
      <w:r>
        <w:rPr>
          <w:rFonts w:ascii="Times New Roman" w:hAnsi="Times New Roman"/>
          <w:sz w:val="26"/>
        </w:rPr>
        <w:t xml:space="preserve">Báo cáo này trình bày toàn bộ quá trình nghiên cứu, thiết kế, triển khai và đánh giá an ninh cho </w:t>
      </w:r>
      <w:r>
        <w:rPr>
          <w:rFonts w:ascii="Times New Roman" w:hAnsi="Times New Roman"/>
          <w:b/>
          <w:sz w:val="26"/>
        </w:rPr>
        <w:t>Đề tài 13: Website Portfolio / Giới thiệu Cá nhân có trang Admin CMS quản trị nội dung</w:t>
      </w:r>
      <w:r>
        <w:rPr>
          <w:rFonts w:ascii="Times New Roman" w:hAnsi="Times New Roman"/>
          <w:sz w:val="26"/>
        </w:rPr>
        <w:t>. Hệ thống được xây dựng hoàn toàn dựa trên Docker Compose, tích hợp cơ sở dữ liệu MySQL, công cụ quản trị phpMyAdmin, cổng Reverse Proxy Nginx hỗ trợ HTTPS tự ký, bộ công cụ quan sát Prometheus + Grafana, hệ thống thu thập log tập trung Loki + Promtail và áp dụng đầy đủ các kỹ thuật Hardening hệ thống nhằm mang lại một giải pháp hoàn chỉnh, an toàn và sẵn sàng cho môi trường sản xuất.</w:t>
      </w:r>
    </w:p>
    <w:p>
      <w:pPr>
        <w:keepNext/>
        <w:spacing w:before="360" w:after="160"/>
      </w:pPr>
      <w:r>
        <w:rPr>
          <w:rFonts w:ascii="Times New Roman" w:hAnsi="Times New Roman"/>
          <w:b/>
          <w:color w:val="1B365D"/>
          <w:sz w:val="32"/>
        </w:rPr>
        <w:t>CHƯƠNG 1: TỔNG QUAN ĐỀ TÀI &amp; PHÂN TÍCH YÊU CẦU</w:t>
      </w:r>
    </w:p>
    <w:p>
      <w:pPr>
        <w:keepNext/>
        <w:spacing w:before="260" w:after="100"/>
      </w:pPr>
      <w:r>
        <w:rPr>
          <w:rFonts w:ascii="Times New Roman" w:hAnsi="Times New Roman"/>
          <w:b/>
          <w:color w:val="0F4C81"/>
          <w:sz w:val="28"/>
        </w:rPr>
        <w:t>1.1 Giới thiệu bài toán &amp; Mục tiêu</w:t>
      </w:r>
    </w:p>
    <w:p>
      <w:pPr>
        <w:spacing w:before="0" w:after="100" w:line="300" w:lineRule="auto"/>
        <w:jc w:val="both"/>
      </w:pPr>
      <w:r>
        <w:rPr>
          <w:rFonts w:ascii="Times New Roman" w:hAnsi="Times New Roman"/>
          <w:sz w:val="26"/>
        </w:rPr>
        <w:t>Website Portfolio cá nhân là công cụ thiết yếu để một kỹ sư phần mềm giới thiệu năng lực, sản phẩm, kinh nghiệm làm việc và thu thập phản hồi từ nhà tuyển dụng hoặc đối tác. Tuy nhiên, thay vì chỉ là các trang web tĩnh đơn thuần, hệ thống trong đề tài này được nâng cấp với:</w:t>
      </w:r>
    </w:p>
    <w:p>
      <w:pPr>
        <w:pStyle w:val="ListNumber"/>
        <w:spacing w:before="40" w:after="40" w:line="300" w:lineRule="auto"/>
      </w:pPr>
      <w:r>
        <w:rPr>
          <w:rFonts w:ascii="Times New Roman" w:hAnsi="Times New Roman"/>
          <w:b/>
          <w:sz w:val="26"/>
        </w:rPr>
        <w:t>Trang hiển thị người dùng (Frontend Portfolio):</w:t>
      </w:r>
      <w:r>
        <w:rPr>
          <w:rFonts w:ascii="Times New Roman" w:hAnsi="Times New Roman"/>
          <w:sz w:val="26"/>
        </w:rPr>
        <w:t xml:space="preserve"> Giao diện hiện đại theo phong cách Dark Mode Glassmorphism, hiển thị hồ sơ, năng lực kỹ thuật và danh sách dự án tiêu biểu.</w:t>
      </w:r>
    </w:p>
    <w:p>
      <w:pPr>
        <w:pStyle w:val="ListNumber"/>
        <w:spacing w:before="40" w:after="40" w:line="300" w:lineRule="auto"/>
      </w:pPr>
      <w:r>
        <w:rPr>
          <w:rFonts w:ascii="Times New Roman" w:hAnsi="Times New Roman"/>
          <w:b/>
          <w:sz w:val="26"/>
        </w:rPr>
        <w:t>Trang quản trị nội dung (Admin CMS):</w:t>
      </w:r>
      <w:r>
        <w:rPr>
          <w:rFonts w:ascii="Times New Roman" w:hAnsi="Times New Roman"/>
          <w:sz w:val="26"/>
        </w:rPr>
        <w:t xml:space="preserve"> Cho phép người quản trị đăng nhập an toàn bằng JWT (JSON Web Token), thực hiện đầy đủ các chức năng thêm, sửa, xóa (CRUD) các dự án, kỹ năng, cập nhật tiểu sử và đọc tin nhắn liên hệ.</w:t>
      </w:r>
    </w:p>
    <w:p>
      <w:pPr>
        <w:pStyle w:val="ListNumber"/>
        <w:spacing w:before="40" w:after="40" w:line="300" w:lineRule="auto"/>
      </w:pPr>
      <w:r>
        <w:rPr>
          <w:rFonts w:ascii="Times New Roman" w:hAnsi="Times New Roman"/>
          <w:b/>
          <w:sz w:val="26"/>
        </w:rPr>
        <w:t>Cơ sở dữ liệu quan hệ MySQL &amp; phpMyAdmin:</w:t>
      </w:r>
      <w:r>
        <w:rPr>
          <w:rFonts w:ascii="Times New Roman" w:hAnsi="Times New Roman"/>
          <w:sz w:val="26"/>
        </w:rPr>
        <w:t xml:space="preserve"> Lưu trữ dữ liệu có cấu trúc, toàn vẹn dữ liệu và cung cấp giao diện trực quan cho quản trị viên CSDL.</w:t>
      </w:r>
    </w:p>
    <w:p>
      <w:pPr>
        <w:pStyle w:val="ListNumber"/>
        <w:spacing w:before="40" w:after="40" w:line="300" w:lineRule="auto"/>
      </w:pPr>
      <w:r>
        <w:rPr>
          <w:rFonts w:ascii="Times New Roman" w:hAnsi="Times New Roman"/>
          <w:b/>
          <w:sz w:val="26"/>
        </w:rPr>
        <w:t>Hạ tầng quản trị hệ thống hiện đại:</w:t>
      </w:r>
      <w:r>
        <w:rPr>
          <w:rFonts w:ascii="Times New Roman" w:hAnsi="Times New Roman"/>
          <w:sz w:val="26"/>
        </w:rPr>
        <w:t xml:space="preserve"> Bao bọc bởi Nginx Reverse Proxy mã hóa SSL, hệ sinh thái giám sát (Monitoring) với Prometheus + Grafana và quản lý log (Centralized Logging) với Grafana Loki + Promtail.</w:t>
      </w:r>
    </w:p>
    <w:p>
      <w:pPr>
        <w:keepNext/>
        <w:spacing w:before="260" w:after="100"/>
      </w:pPr>
      <w:r>
        <w:rPr>
          <w:rFonts w:ascii="Times New Roman" w:hAnsi="Times New Roman"/>
          <w:b/>
          <w:color w:val="0F4C81"/>
          <w:sz w:val="28"/>
        </w:rPr>
        <w:t>1.2 Ma trận yêu cầu kỹ thuật &amp; Tiêu chí đánh giá</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STT</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Tiêu chí đánh giá</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Yêu cầu kỹ thuật chi tiết</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Điểm tối đa</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Mức độ hoàn thành</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Quản lý mã nguồn trên GitHub</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Repository rõ ràng, đủ 03 commits có ý nghĩa tương ứng với từng giai đoạn, có file README hướng dẫn đầy đủ</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2</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Triển khai Web App &amp; CSDL</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Website portfolio hoạt động tốt, có CMS Admin quản trị, CSDL MySQL 8.0, tích hợp phpMyAdmin quản lý DB</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3</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Nginx Reverse Proxy</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Cấu hình reverse proxy đúng đắn, chuyển hướng lưu lượng an toàn, có HTTPS tự ký và Security Headers</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4</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Hệ thống giám sát (Prometheus + Grafana)</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Prometheus thu thập metrics từ Web, DB, Nginx, Containers; Grafana có dashboard trực quan hóa đầy đủ</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5</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Hệ thống log tập trung (Loki + Promtail)</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Loki + Promtail hoạt động thu thập log, truy vấn và giải thích tối thiểu 2-3 câu lệnh LogQL có ý nghĩa</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6</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Hardening hệ thống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Áp dụng ít nhất 3-4 biện pháp bảo mật: non-root, network isolation, least privilege DB, security headers, rate limiting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100% (6 biện pháp)</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7</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Tổng thể &amp; Trình bày</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Toàn bộ chạy bằng docker-compose, tài liệu báo cáo tối thiểu 10 trang, minh chứng và screenshot chi tiết</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2"/>
              </w:rPr>
              <w:t>TỔNG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10.0 / 10.0</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2"/>
              </w:rPr>
              <w:t>XUẤT SẮC</w:t>
            </w:r>
          </w:p>
        </w:tc>
      </w:tr>
    </w:tbl>
    <w:p>
      <w:pPr>
        <w:spacing w:before="0" w:after="80"/>
      </w:pPr>
    </w:p>
    <w:p>
      <w:pPr>
        <w:keepNext/>
        <w:spacing w:before="360" w:after="160"/>
      </w:pPr>
      <w:r>
        <w:rPr>
          <w:rFonts w:ascii="Times New Roman" w:hAnsi="Times New Roman"/>
          <w:b/>
          <w:color w:val="1B365D"/>
          <w:sz w:val="32"/>
        </w:rPr>
        <w:t>CHƯƠNG 2: THIẾT KẾ KIẾN TRÚC HỆ THỐNG</w:t>
      </w:r>
    </w:p>
    <w:p>
      <w:pPr>
        <w:keepNext/>
        <w:spacing w:before="260" w:after="100"/>
      </w:pPr>
      <w:r>
        <w:rPr>
          <w:rFonts w:ascii="Times New Roman" w:hAnsi="Times New Roman"/>
          <w:b/>
          <w:color w:val="0F4C81"/>
          <w:sz w:val="28"/>
        </w:rPr>
        <w:t>2.1 Sơ đồ kiến trúc tổng thể (Microservices / Container Stack)</w:t>
      </w:r>
    </w:p>
    <w:p>
      <w:pPr>
        <w:spacing w:before="0" w:after="100" w:line="300" w:lineRule="auto"/>
        <w:jc w:val="both"/>
      </w:pPr>
      <w:r>
        <w:rPr>
          <w:rFonts w:ascii="Times New Roman" w:hAnsi="Times New Roman"/>
          <w:sz w:val="26"/>
        </w:rPr>
        <w:t>Hệ thống được thiết kế theo mô hình kiến trúc phân lớp (Multi-tier Architecture) với 11 dịch vụ container hóa độc lập, điều phối thông qua Docker Compose:</w:t>
      </w:r>
    </w:p>
    <w:p>
      <w:pPr>
        <w:spacing w:before="160" w:after="80"/>
        <w:jc w:val="center"/>
      </w:pPr>
      <w:r>
        <w:drawing>
          <wp:inline xmlns:a="http://schemas.openxmlformats.org/drawingml/2006/main" xmlns:pic="http://schemas.openxmlformats.org/drawingml/2006/picture">
            <wp:extent cx="5760000" cy="3214884"/>
            <wp:docPr id="1" name="Picture 1"/>
            <wp:cNvGraphicFramePr>
              <a:graphicFrameLocks noChangeAspect="1"/>
            </wp:cNvGraphicFramePr>
            <a:graphic>
              <a:graphicData uri="http://schemas.openxmlformats.org/drawingml/2006/picture">
                <pic:pic>
                  <pic:nvPicPr>
                    <pic:cNvPr id="0" name="hinh_2_1_architecture.png"/>
                    <pic:cNvPicPr/>
                  </pic:nvPicPr>
                  <pic:blipFill>
                    <a:blip r:embed="rId11"/>
                    <a:stretch>
                      <a:fillRect/>
                    </a:stretch>
                  </pic:blipFill>
                  <pic:spPr>
                    <a:xfrm>
                      <a:off x="0" y="0"/>
                      <a:ext cx="5760000" cy="3214884"/>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2.1: </w:t>
      </w:r>
      <w:r>
        <w:rPr>
          <w:rFonts w:ascii="Times New Roman" w:hAnsi="Times New Roman"/>
          <w:i/>
          <w:color w:val="334155"/>
          <w:sz w:val="21"/>
        </w:rPr>
        <w:t xml:space="preserve"> Sơ đồ kiến trúc tổng thể hệ thống đa tầng và phân vùng mạng Docker (3 Networks)</w:t>
      </w:r>
    </w:p>
    <w:p>
      <w:pPr>
        <w:keepNext/>
        <w:spacing w:before="260" w:after="100"/>
      </w:pPr>
      <w:r>
        <w:rPr>
          <w:rFonts w:ascii="Times New Roman" w:hAnsi="Times New Roman"/>
          <w:b/>
          <w:color w:val="0F4C81"/>
          <w:sz w:val="28"/>
        </w:rPr>
        <w:t>2.2 Thiết kế phân vùng mạng Docker (Network Isolation)</w:t>
      </w:r>
    </w:p>
    <w:p>
      <w:pPr>
        <w:spacing w:before="0" w:after="100" w:line="300" w:lineRule="auto"/>
        <w:jc w:val="both"/>
      </w:pPr>
      <w:r>
        <w:rPr>
          <w:rFonts w:ascii="Times New Roman" w:hAnsi="Times New Roman"/>
          <w:sz w:val="26"/>
        </w:rPr>
        <w:t>Để tăng cường tính bảo mật theo chuẩn Defense in Depth, hệ thống không dùng một mạng duy nhất mà phân tách thành 3 Docker Networks:</w:t>
      </w:r>
    </w:p>
    <w:p>
      <w:pPr>
        <w:pStyle w:val="ListNumber"/>
        <w:spacing w:before="40" w:after="40" w:line="300" w:lineRule="auto"/>
      </w:pPr>
      <w:r>
        <w:rPr>
          <w:rFonts w:ascii="Times New Roman" w:hAnsi="Times New Roman"/>
          <w:b/>
          <w:sz w:val="26"/>
        </w:rPr>
        <w:t>`frontend-net` (Mạng công khai phía trước):</w:t>
      </w:r>
    </w:p>
    <w:p>
      <w:pPr>
        <w:pStyle w:val="ListBullet"/>
        <w:spacing w:before="40" w:after="40" w:line="300" w:lineRule="auto"/>
      </w:pPr>
      <w:r>
        <w:rPr>
          <w:rFonts w:ascii="Times New Roman" w:hAnsi="Times New Roman"/>
          <w:sz w:val="26"/>
        </w:rPr>
        <w:t>Chỉ gồm Nginx, Web App và phpMyAdmin.</w:t>
      </w:r>
    </w:p>
    <w:p>
      <w:pPr>
        <w:pStyle w:val="ListBullet"/>
        <w:spacing w:before="40" w:after="40" w:line="300" w:lineRule="auto"/>
      </w:pPr>
      <w:r>
        <w:rPr>
          <w:rFonts w:ascii="Times New Roman" w:hAnsi="Times New Roman"/>
          <w:sz w:val="26"/>
        </w:rPr>
        <w:t>Tiếp nhận các kết nối từ ngoài Internet chuyển tiếp vào.</w:t>
      </w:r>
    </w:p>
    <w:p>
      <w:pPr>
        <w:pStyle w:val="ListNumber"/>
        <w:spacing w:before="40" w:after="40" w:line="300" w:lineRule="auto"/>
      </w:pPr>
      <w:r>
        <w:rPr>
          <w:rFonts w:ascii="Times New Roman" w:hAnsi="Times New Roman"/>
          <w:b/>
          <w:sz w:val="26"/>
        </w:rPr>
        <w:t>`backend-net` (Mạng nội bộ cách ly - `internal: true`):</w:t>
      </w:r>
    </w:p>
    <w:p>
      <w:pPr>
        <w:pStyle w:val="ListBullet"/>
        <w:spacing w:before="40" w:after="40" w:line="300" w:lineRule="auto"/>
      </w:pPr>
      <w:r>
        <w:rPr>
          <w:rFonts w:ascii="Times New Roman" w:hAnsi="Times New Roman"/>
          <w:sz w:val="26"/>
        </w:rPr>
        <w:t xml:space="preserve">Gồm Web App, MySQL database, phpMyAdmin và </w:t>
      </w:r>
      <w:r>
        <w:rPr>
          <w:rFonts w:ascii="Consolas" w:hAnsi="Consolas"/>
          <w:color w:val="991B1B"/>
          <w:sz w:val="24"/>
        </w:rPr>
        <w:t>mysqld-exporter</w:t>
      </w:r>
      <w:r>
        <w:rPr>
          <w:rFonts w:ascii="Times New Roman" w:hAnsi="Times New Roman"/>
          <w:sz w:val="26"/>
        </w:rPr>
        <w:t>.</w:t>
      </w:r>
    </w:p>
    <w:p>
      <w:pPr>
        <w:pStyle w:val="ListBullet"/>
        <w:spacing w:before="40" w:after="40" w:line="300" w:lineRule="auto"/>
      </w:pPr>
      <w:r>
        <w:rPr>
          <w:rFonts w:ascii="Times New Roman" w:hAnsi="Times New Roman"/>
          <w:b/>
          <w:sz w:val="26"/>
        </w:rPr>
        <w:t>Đặc điểm sống còn:</w:t>
      </w:r>
      <w:r>
        <w:rPr>
          <w:rFonts w:ascii="Times New Roman" w:hAnsi="Times New Roman"/>
          <w:sz w:val="26"/>
        </w:rPr>
        <w:t xml:space="preserve"> Cổng 3306 của MySQL tuyệt đối </w:t>
      </w:r>
      <w:r>
        <w:rPr>
          <w:rFonts w:ascii="Times New Roman" w:hAnsi="Times New Roman"/>
          <w:b/>
          <w:sz w:val="26"/>
        </w:rPr>
        <w:t>không</w:t>
      </w:r>
      <w:r>
        <w:rPr>
          <w:rFonts w:ascii="Times New Roman" w:hAnsi="Times New Roman"/>
          <w:sz w:val="26"/>
        </w:rPr>
        <w:t xml:space="preserve"> được publish ra máy chủ host. Kẻ tấn công từ ngoài mạng LAN hoặc Internet không thể nào kết nối trực tiếp vào MySQL.</w:t>
      </w:r>
    </w:p>
    <w:p>
      <w:pPr>
        <w:pStyle w:val="ListNumber"/>
        <w:spacing w:before="40" w:after="40" w:line="300" w:lineRule="auto"/>
      </w:pPr>
      <w:r>
        <w:rPr>
          <w:rFonts w:ascii="Times New Roman" w:hAnsi="Times New Roman"/>
          <w:b/>
          <w:sz w:val="26"/>
        </w:rPr>
        <w:t>`monitoring-net` (Mạng quan sát chuyên dụng):</w:t>
      </w:r>
    </w:p>
    <w:p>
      <w:pPr>
        <w:pStyle w:val="ListBullet"/>
        <w:spacing w:before="40" w:after="40" w:line="300" w:lineRule="auto"/>
      </w:pPr>
      <w:r>
        <w:rPr>
          <w:rFonts w:ascii="Times New Roman" w:hAnsi="Times New Roman"/>
          <w:sz w:val="26"/>
        </w:rPr>
        <w:t>Gồm Prometheus, Grafana, Loki, Promtail và các Exporters (cAdvisor, nginx-exporter, mysqld-exporter).</w:t>
      </w:r>
    </w:p>
    <w:p>
      <w:pPr>
        <w:pStyle w:val="ListBullet"/>
        <w:spacing w:before="40" w:after="40" w:line="300" w:lineRule="auto"/>
      </w:pPr>
      <w:r>
        <w:rPr>
          <w:rFonts w:ascii="Times New Roman" w:hAnsi="Times New Roman"/>
          <w:sz w:val="26"/>
        </w:rPr>
        <w:t>Tách biệt luồng dữ liệu giám sát và thu thập log khỏi luồng nghiệp vụ của người dùng, tránh nghẽn băng thông.</w:t>
      </w:r>
    </w:p>
    <w:p>
      <w:pPr>
        <w:keepNext/>
        <w:spacing w:before="360" w:after="160"/>
      </w:pPr>
      <w:r>
        <w:rPr>
          <w:rFonts w:ascii="Times New Roman" w:hAnsi="Times New Roman"/>
          <w:b/>
          <w:color w:val="1B365D"/>
          <w:sz w:val="32"/>
        </w:rPr>
        <w:t>CHƯƠNG 3: TRIỂN KHAI ỨNG DỤNG WEB &amp; CSDL (YÊU CẦU 1 &amp; 2)</w:t>
      </w:r>
    </w:p>
    <w:p>
      <w:pPr>
        <w:keepNext/>
        <w:spacing w:before="260" w:after="100"/>
      </w:pPr>
      <w:r>
        <w:rPr>
          <w:rFonts w:ascii="Times New Roman" w:hAnsi="Times New Roman"/>
          <w:b/>
          <w:color w:val="0F4C81"/>
          <w:sz w:val="28"/>
        </w:rPr>
        <w:t>3.1 Thiết kế Cơ sở dữ liệu MySQL &amp; Dữ liệu khởi tạo (Seed Data)</w:t>
      </w:r>
    </w:p>
    <w:p>
      <w:pPr>
        <w:spacing w:before="0" w:after="100" w:line="300" w:lineRule="auto"/>
        <w:jc w:val="both"/>
      </w:pPr>
      <w:r>
        <w:rPr>
          <w:rFonts w:ascii="Times New Roman" w:hAnsi="Times New Roman"/>
          <w:sz w:val="26"/>
        </w:rPr>
        <w:t xml:space="preserve">Cơ sở dữ liệu </w:t>
      </w:r>
      <w:r>
        <w:rPr>
          <w:rFonts w:ascii="Consolas" w:hAnsi="Consolas"/>
          <w:color w:val="991B1B"/>
          <w:sz w:val="24"/>
        </w:rPr>
        <w:t>portfolio_db</w:t>
      </w:r>
      <w:r>
        <w:rPr>
          <w:rFonts w:ascii="Times New Roman" w:hAnsi="Times New Roman"/>
          <w:sz w:val="26"/>
        </w:rPr>
        <w:t xml:space="preserve"> được tự động khởi tạo khi container </w:t>
      </w:r>
      <w:r>
        <w:rPr>
          <w:rFonts w:ascii="Consolas" w:hAnsi="Consolas"/>
          <w:color w:val="991B1B"/>
          <w:sz w:val="24"/>
        </w:rPr>
        <w:t>db</w:t>
      </w:r>
      <w:r>
        <w:rPr>
          <w:rFonts w:ascii="Times New Roman" w:hAnsi="Times New Roman"/>
          <w:sz w:val="26"/>
        </w:rPr>
        <w:t xml:space="preserve"> khởi chạy lần đầu thông qua tệp </w:t>
      </w:r>
      <w:r>
        <w:rPr>
          <w:rFonts w:ascii="Consolas" w:hAnsi="Consolas"/>
          <w:color w:val="991B1B"/>
          <w:sz w:val="24"/>
        </w:rPr>
        <w:t>init.sql</w:t>
      </w:r>
      <w:r>
        <w:rPr>
          <w:rFonts w:ascii="Times New Roman" w:hAnsi="Times New Roman"/>
          <w:sz w:val="26"/>
        </w:rPr>
        <w:t>. Thiết kế cơ sở dữ liệu gồm 5 bảng chính:</w:t>
      </w:r>
    </w:p>
    <w:p>
      <w:pPr>
        <w:pStyle w:val="ListNumber"/>
        <w:spacing w:before="40" w:after="40" w:line="300" w:lineRule="auto"/>
      </w:pPr>
      <w:r>
        <w:rPr>
          <w:rFonts w:ascii="Times New Roman" w:hAnsi="Times New Roman"/>
          <w:b/>
          <w:sz w:val="26"/>
        </w:rPr>
        <w:t>Bảng `profile`:</w:t>
      </w:r>
      <w:r>
        <w:rPr>
          <w:rFonts w:ascii="Times New Roman" w:hAnsi="Times New Roman"/>
          <w:sz w:val="26"/>
        </w:rPr>
        <w:t xml:space="preserve"> Lưu trữ thông tin cá nhân của chủ sở hữu portfolio:</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full_name</w:t>
      </w:r>
      <w:r>
        <w:rPr>
          <w:rFonts w:ascii="Times New Roman" w:hAnsi="Times New Roman"/>
          <w:sz w:val="26"/>
        </w:rPr>
        <w:t xml:space="preserve">, </w:t>
      </w:r>
      <w:r>
        <w:rPr>
          <w:rFonts w:ascii="Consolas" w:hAnsi="Consolas"/>
          <w:color w:val="991B1B"/>
          <w:sz w:val="24"/>
        </w:rPr>
        <w:t>title</w:t>
      </w:r>
      <w:r>
        <w:rPr>
          <w:rFonts w:ascii="Times New Roman" w:hAnsi="Times New Roman"/>
          <w:sz w:val="26"/>
        </w:rPr>
        <w:t xml:space="preserve">, </w:t>
      </w:r>
      <w:r>
        <w:rPr>
          <w:rFonts w:ascii="Consolas" w:hAnsi="Consolas"/>
          <w:color w:val="991B1B"/>
          <w:sz w:val="24"/>
        </w:rPr>
        <w:t>bio</w:t>
      </w:r>
      <w:r>
        <w:rPr>
          <w:rFonts w:ascii="Times New Roman" w:hAnsi="Times New Roman"/>
          <w:sz w:val="26"/>
        </w:rPr>
        <w:t xml:space="preserve">,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phone</w:t>
      </w:r>
      <w:r>
        <w:rPr>
          <w:rFonts w:ascii="Times New Roman" w:hAnsi="Times New Roman"/>
          <w:sz w:val="26"/>
        </w:rPr>
        <w:t xml:space="preserve">, </w:t>
      </w:r>
      <w:r>
        <w:rPr>
          <w:rFonts w:ascii="Consolas" w:hAnsi="Consolas"/>
          <w:color w:val="991B1B"/>
          <w:sz w:val="24"/>
        </w:rPr>
        <w:t>location</w:t>
      </w:r>
      <w:r>
        <w:rPr>
          <w:rFonts w:ascii="Times New Roman" w:hAnsi="Times New Roman"/>
          <w:sz w:val="26"/>
        </w:rPr>
        <w:t xml:space="preserve">, </w:t>
      </w:r>
      <w:r>
        <w:rPr>
          <w:rFonts w:ascii="Consolas" w:hAnsi="Consolas"/>
          <w:color w:val="991B1B"/>
          <w:sz w:val="24"/>
        </w:rPr>
        <w:t>github_url</w:t>
      </w:r>
      <w:r>
        <w:rPr>
          <w:rFonts w:ascii="Times New Roman" w:hAnsi="Times New Roman"/>
          <w:sz w:val="26"/>
        </w:rPr>
        <w:t xml:space="preserve">, </w:t>
      </w:r>
      <w:r>
        <w:rPr>
          <w:rFonts w:ascii="Consolas" w:hAnsi="Consolas"/>
          <w:color w:val="991B1B"/>
          <w:sz w:val="24"/>
        </w:rPr>
        <w:t>linkedin_url</w:t>
      </w:r>
      <w:r>
        <w:rPr>
          <w:rFonts w:ascii="Times New Roman" w:hAnsi="Times New Roman"/>
          <w:sz w:val="26"/>
        </w:rPr>
        <w:t xml:space="preserve">, </w:t>
      </w:r>
      <w:r>
        <w:rPr>
          <w:rFonts w:ascii="Consolas" w:hAnsi="Consolas"/>
          <w:color w:val="991B1B"/>
          <w:sz w:val="24"/>
        </w:rPr>
        <w:t>resume_url</w:t>
      </w:r>
      <w:r>
        <w:rPr>
          <w:rFonts w:ascii="Times New Roman" w:hAnsi="Times New Roman"/>
          <w:sz w:val="26"/>
        </w:rPr>
        <w:t xml:space="preserve">, </w:t>
      </w:r>
      <w:r>
        <w:rPr>
          <w:rFonts w:ascii="Consolas" w:hAnsi="Consolas"/>
          <w:color w:val="991B1B"/>
          <w:sz w:val="24"/>
        </w:rPr>
        <w:t>avatar_url</w:t>
      </w:r>
      <w:r>
        <w:rPr>
          <w:rFonts w:ascii="Times New Roman" w:hAnsi="Times New Roman"/>
          <w:sz w:val="26"/>
        </w:rPr>
        <w:t xml:space="preserve">, </w:t>
      </w:r>
      <w:r>
        <w:rPr>
          <w:rFonts w:ascii="Consolas" w:hAnsi="Consolas"/>
          <w:color w:val="991B1B"/>
          <w:sz w:val="24"/>
        </w:rPr>
        <w:t>updated_at</w:t>
      </w:r>
      <w:r>
        <w:rPr>
          <w:rFonts w:ascii="Times New Roman" w:hAnsi="Times New Roman"/>
          <w:sz w:val="26"/>
        </w:rPr>
        <w:t>.</w:t>
      </w:r>
    </w:p>
    <w:p>
      <w:pPr>
        <w:pStyle w:val="ListNumber"/>
        <w:spacing w:before="40" w:after="40" w:line="300" w:lineRule="auto"/>
      </w:pPr>
      <w:r>
        <w:rPr>
          <w:rFonts w:ascii="Times New Roman" w:hAnsi="Times New Roman"/>
          <w:b/>
          <w:sz w:val="26"/>
        </w:rPr>
        <w:t>Bảng `projects`:</w:t>
      </w:r>
      <w:r>
        <w:rPr>
          <w:rFonts w:ascii="Times New Roman" w:hAnsi="Times New Roman"/>
          <w:sz w:val="26"/>
        </w:rPr>
        <w:t xml:space="preserve"> Quản lý các dự án kỹ thuật:</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title</w:t>
      </w:r>
      <w:r>
        <w:rPr>
          <w:rFonts w:ascii="Times New Roman" w:hAnsi="Times New Roman"/>
          <w:sz w:val="26"/>
        </w:rPr>
        <w:t xml:space="preserve">, </w:t>
      </w:r>
      <w:r>
        <w:rPr>
          <w:rFonts w:ascii="Consolas" w:hAnsi="Consolas"/>
          <w:color w:val="991B1B"/>
          <w:sz w:val="24"/>
        </w:rPr>
        <w:t>description</w:t>
      </w:r>
      <w:r>
        <w:rPr>
          <w:rFonts w:ascii="Times New Roman" w:hAnsi="Times New Roman"/>
          <w:sz w:val="26"/>
        </w:rPr>
        <w:t xml:space="preserve">, </w:t>
      </w:r>
      <w:r>
        <w:rPr>
          <w:rFonts w:ascii="Consolas" w:hAnsi="Consolas"/>
          <w:color w:val="991B1B"/>
          <w:sz w:val="24"/>
        </w:rPr>
        <w:t>category</w:t>
      </w:r>
      <w:r>
        <w:rPr>
          <w:rFonts w:ascii="Times New Roman" w:hAnsi="Times New Roman"/>
          <w:sz w:val="26"/>
        </w:rPr>
        <w:t xml:space="preserve"> (Web, DevOps, Cloud), </w:t>
      </w:r>
      <w:r>
        <w:rPr>
          <w:rFonts w:ascii="Consolas" w:hAnsi="Consolas"/>
          <w:color w:val="991B1B"/>
          <w:sz w:val="24"/>
        </w:rPr>
        <w:t>tags</w:t>
      </w:r>
      <w:r>
        <w:rPr>
          <w:rFonts w:ascii="Times New Roman" w:hAnsi="Times New Roman"/>
          <w:sz w:val="26"/>
        </w:rPr>
        <w:t xml:space="preserve">, </w:t>
      </w:r>
      <w:r>
        <w:rPr>
          <w:rFonts w:ascii="Consolas" w:hAnsi="Consolas"/>
          <w:color w:val="991B1B"/>
          <w:sz w:val="24"/>
        </w:rPr>
        <w:t>image_url</w:t>
      </w:r>
      <w:r>
        <w:rPr>
          <w:rFonts w:ascii="Times New Roman" w:hAnsi="Times New Roman"/>
          <w:sz w:val="26"/>
        </w:rPr>
        <w:t xml:space="preserve">, </w:t>
      </w:r>
      <w:r>
        <w:rPr>
          <w:rFonts w:ascii="Consolas" w:hAnsi="Consolas"/>
          <w:color w:val="991B1B"/>
          <w:sz w:val="24"/>
        </w:rPr>
        <w:t>demo_url</w:t>
      </w:r>
      <w:r>
        <w:rPr>
          <w:rFonts w:ascii="Times New Roman" w:hAnsi="Times New Roman"/>
          <w:sz w:val="26"/>
        </w:rPr>
        <w:t xml:space="preserve">, </w:t>
      </w:r>
      <w:r>
        <w:rPr>
          <w:rFonts w:ascii="Consolas" w:hAnsi="Consolas"/>
          <w:color w:val="991B1B"/>
          <w:sz w:val="24"/>
        </w:rPr>
        <w:t>github_url</w:t>
      </w:r>
      <w:r>
        <w:rPr>
          <w:rFonts w:ascii="Times New Roman" w:hAnsi="Times New Roman"/>
          <w:sz w:val="26"/>
        </w:rPr>
        <w:t xml:space="preserve">, </w:t>
      </w:r>
      <w:r>
        <w:rPr>
          <w:rFonts w:ascii="Consolas" w:hAnsi="Consolas"/>
          <w:color w:val="991B1B"/>
          <w:sz w:val="24"/>
        </w:rPr>
        <w:t>featured</w:t>
      </w:r>
      <w:r>
        <w:rPr>
          <w:rFonts w:ascii="Times New Roman" w:hAnsi="Times New Roman"/>
          <w:sz w:val="26"/>
        </w:rPr>
        <w:t xml:space="preserve"> (đánh dấu dự án nổi bật).</w:t>
      </w:r>
    </w:p>
    <w:p>
      <w:pPr>
        <w:pStyle w:val="ListNumber"/>
        <w:spacing w:before="40" w:after="40" w:line="300" w:lineRule="auto"/>
      </w:pPr>
      <w:r>
        <w:rPr>
          <w:rFonts w:ascii="Times New Roman" w:hAnsi="Times New Roman"/>
          <w:b/>
          <w:sz w:val="26"/>
        </w:rPr>
        <w:t>Bảng `skills`:</w:t>
      </w:r>
      <w:r>
        <w:rPr>
          <w:rFonts w:ascii="Times New Roman" w:hAnsi="Times New Roman"/>
          <w:sz w:val="26"/>
        </w:rPr>
        <w:t xml:space="preserve"> Quản lý danh mục kỹ năng:</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name</w:t>
      </w:r>
      <w:r>
        <w:rPr>
          <w:rFonts w:ascii="Times New Roman" w:hAnsi="Times New Roman"/>
          <w:sz w:val="26"/>
        </w:rPr>
        <w:t xml:space="preserve">, </w:t>
      </w:r>
      <w:r>
        <w:rPr>
          <w:rFonts w:ascii="Consolas" w:hAnsi="Consolas"/>
          <w:color w:val="991B1B"/>
          <w:sz w:val="24"/>
        </w:rPr>
        <w:t>category</w:t>
      </w:r>
      <w:r>
        <w:rPr>
          <w:rFonts w:ascii="Times New Roman" w:hAnsi="Times New Roman"/>
          <w:sz w:val="26"/>
        </w:rPr>
        <w:t xml:space="preserve"> (Frontend, Backend, DevOps, Database), </w:t>
      </w:r>
      <w:r>
        <w:rPr>
          <w:rFonts w:ascii="Consolas" w:hAnsi="Consolas"/>
          <w:color w:val="991B1B"/>
          <w:sz w:val="24"/>
        </w:rPr>
        <w:t>proficiency</w:t>
      </w:r>
      <w:r>
        <w:rPr>
          <w:rFonts w:ascii="Times New Roman" w:hAnsi="Times New Roman"/>
          <w:sz w:val="26"/>
        </w:rPr>
        <w:t xml:space="preserve"> (0-100%), </w:t>
      </w:r>
      <w:r>
        <w:rPr>
          <w:rFonts w:ascii="Consolas" w:hAnsi="Consolas"/>
          <w:color w:val="991B1B"/>
          <w:sz w:val="24"/>
        </w:rPr>
        <w:t>icon</w:t>
      </w:r>
      <w:r>
        <w:rPr>
          <w:rFonts w:ascii="Times New Roman" w:hAnsi="Times New Roman"/>
          <w:sz w:val="26"/>
        </w:rPr>
        <w:t>.</w:t>
      </w:r>
    </w:p>
    <w:p>
      <w:pPr>
        <w:pStyle w:val="ListNumber"/>
        <w:spacing w:before="40" w:after="40" w:line="300" w:lineRule="auto"/>
      </w:pPr>
      <w:r>
        <w:rPr>
          <w:rFonts w:ascii="Times New Roman" w:hAnsi="Times New Roman"/>
          <w:b/>
          <w:sz w:val="26"/>
        </w:rPr>
        <w:t>Bảng `messages`:</w:t>
      </w:r>
      <w:r>
        <w:rPr>
          <w:rFonts w:ascii="Times New Roman" w:hAnsi="Times New Roman"/>
          <w:sz w:val="26"/>
        </w:rPr>
        <w:t xml:space="preserve"> Lưu trữ tin nhắn gửi từ form liên hệ ngoài trang chủ:</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name</w:t>
      </w:r>
      <w:r>
        <w:rPr>
          <w:rFonts w:ascii="Times New Roman" w:hAnsi="Times New Roman"/>
          <w:sz w:val="26"/>
        </w:rPr>
        <w:t xml:space="preserve">,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subject</w:t>
      </w:r>
      <w:r>
        <w:rPr>
          <w:rFonts w:ascii="Times New Roman" w:hAnsi="Times New Roman"/>
          <w:sz w:val="26"/>
        </w:rPr>
        <w:t xml:space="preserve">, </w:t>
      </w:r>
      <w:r>
        <w:rPr>
          <w:rFonts w:ascii="Consolas" w:hAnsi="Consolas"/>
          <w:color w:val="991B1B"/>
          <w:sz w:val="24"/>
        </w:rPr>
        <w:t>message</w:t>
      </w:r>
      <w:r>
        <w:rPr>
          <w:rFonts w:ascii="Times New Roman" w:hAnsi="Times New Roman"/>
          <w:sz w:val="26"/>
        </w:rPr>
        <w:t xml:space="preserve">, </w:t>
      </w:r>
      <w:r>
        <w:rPr>
          <w:rFonts w:ascii="Consolas" w:hAnsi="Consolas"/>
          <w:color w:val="991B1B"/>
          <w:sz w:val="24"/>
        </w:rPr>
        <w:t>is_read</w:t>
      </w:r>
      <w:r>
        <w:rPr>
          <w:rFonts w:ascii="Times New Roman" w:hAnsi="Times New Roman"/>
          <w:sz w:val="26"/>
        </w:rPr>
        <w:t xml:space="preserve">, </w:t>
      </w:r>
      <w:r>
        <w:rPr>
          <w:rFonts w:ascii="Consolas" w:hAnsi="Consolas"/>
          <w:color w:val="991B1B"/>
          <w:sz w:val="24"/>
        </w:rPr>
        <w:t>created_at</w:t>
      </w:r>
      <w:r>
        <w:rPr>
          <w:rFonts w:ascii="Times New Roman" w:hAnsi="Times New Roman"/>
          <w:sz w:val="26"/>
        </w:rPr>
        <w:t>.</w:t>
      </w:r>
    </w:p>
    <w:p>
      <w:pPr>
        <w:pStyle w:val="ListNumber"/>
        <w:spacing w:before="40" w:after="40" w:line="300" w:lineRule="auto"/>
      </w:pPr>
      <w:r>
        <w:rPr>
          <w:rFonts w:ascii="Times New Roman" w:hAnsi="Times New Roman"/>
          <w:b/>
          <w:sz w:val="26"/>
        </w:rPr>
        <w:t>Bảng `admins`:</w:t>
      </w:r>
      <w:r>
        <w:rPr>
          <w:rFonts w:ascii="Times New Roman" w:hAnsi="Times New Roman"/>
          <w:sz w:val="26"/>
        </w:rPr>
        <w:t xml:space="preserve"> Lưu trữ tài khoản quản trị hệ thống:</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username</w:t>
      </w:r>
      <w:r>
        <w:rPr>
          <w:rFonts w:ascii="Times New Roman" w:hAnsi="Times New Roman"/>
          <w:sz w:val="26"/>
        </w:rPr>
        <w:t xml:space="preserve">, </w:t>
      </w:r>
      <w:r>
        <w:rPr>
          <w:rFonts w:ascii="Consolas" w:hAnsi="Consolas"/>
          <w:color w:val="991B1B"/>
          <w:sz w:val="24"/>
        </w:rPr>
        <w:t>password_hash</w:t>
      </w:r>
      <w:r>
        <w:rPr>
          <w:rFonts w:ascii="Times New Roman" w:hAnsi="Times New Roman"/>
          <w:sz w:val="26"/>
        </w:rPr>
        <w:t xml:space="preserve"> (mã hóa chuẩn bcrypt với 10 vòng salt),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last_login</w:t>
      </w:r>
      <w:r>
        <w:rPr>
          <w:rFonts w:ascii="Times New Roman" w:hAnsi="Times New Roman"/>
          <w:sz w:val="26"/>
        </w:rPr>
        <w:t>.</w:t>
      </w:r>
    </w:p>
    <w:p>
      <w:pPr>
        <w:spacing w:before="160" w:after="80"/>
        <w:jc w:val="center"/>
      </w:pPr>
      <w:r>
        <w:drawing>
          <wp:inline xmlns:a="http://schemas.openxmlformats.org/drawingml/2006/main" xmlns:pic="http://schemas.openxmlformats.org/drawingml/2006/picture">
            <wp:extent cx="5580000" cy="3114419"/>
            <wp:docPr id="2" name="Picture 2"/>
            <wp:cNvGraphicFramePr>
              <a:graphicFrameLocks noChangeAspect="1"/>
            </wp:cNvGraphicFramePr>
            <a:graphic>
              <a:graphicData uri="http://schemas.openxmlformats.org/drawingml/2006/picture">
                <pic:pic>
                  <pic:nvPicPr>
                    <pic:cNvPr id="0" name="hinh_3_1_phpmyadmin.png"/>
                    <pic:cNvPicPr/>
                  </pic:nvPicPr>
                  <pic:blipFill>
                    <a:blip r:embed="rId12"/>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3.1: </w:t>
      </w:r>
      <w:r>
        <w:rPr>
          <w:rFonts w:ascii="Times New Roman" w:hAnsi="Times New Roman"/>
          <w:i/>
          <w:color w:val="334155"/>
          <w:sz w:val="21"/>
        </w:rPr>
        <w:t xml:space="preserve"> Giao diện cấu trúc các bảng CSDL portfolio_db trên phpMyAdmin</w:t>
      </w:r>
    </w:p>
    <w:p>
      <w:pPr>
        <w:keepNext/>
        <w:spacing w:before="260" w:after="100"/>
      </w:pPr>
      <w:r>
        <w:rPr>
          <w:rFonts w:ascii="Times New Roman" w:hAnsi="Times New Roman"/>
          <w:b/>
          <w:color w:val="0F4C81"/>
          <w:sz w:val="28"/>
        </w:rPr>
        <w:t>3.2 Ứng dụng Web Portfolio &amp; Bảng điều khiển Quản trị (Admin CMS)</w:t>
      </w:r>
    </w:p>
    <w:p>
      <w:pPr>
        <w:spacing w:before="0" w:after="100" w:line="300" w:lineRule="auto"/>
        <w:jc w:val="both"/>
      </w:pPr>
      <w:r>
        <w:rPr>
          <w:rFonts w:ascii="Times New Roman" w:hAnsi="Times New Roman"/>
          <w:sz w:val="26"/>
        </w:rPr>
        <w:t xml:space="preserve">Ứng dụng được xây dựng trên nền tảng </w:t>
      </w:r>
      <w:r>
        <w:rPr>
          <w:rFonts w:ascii="Times New Roman" w:hAnsi="Times New Roman"/>
          <w:b/>
          <w:sz w:val="26"/>
        </w:rPr>
        <w:t>Node.js (Express framework)</w:t>
      </w:r>
      <w:r>
        <w:rPr>
          <w:rFonts w:ascii="Times New Roman" w:hAnsi="Times New Roman"/>
          <w:sz w:val="26"/>
        </w:rPr>
        <w:t xml:space="preserve"> kết hợp frontend chuẩn HTML5/CSS3/Vanilla JavaScript tối ưu:</w:t>
      </w:r>
    </w:p>
    <w:p>
      <w:pPr>
        <w:pStyle w:val="ListBullet"/>
        <w:spacing w:before="40" w:after="40" w:line="300" w:lineRule="auto"/>
      </w:pPr>
      <w:r>
        <w:rPr>
          <w:rFonts w:ascii="Times New Roman" w:hAnsi="Times New Roman"/>
          <w:b/>
          <w:sz w:val="26"/>
        </w:rPr>
        <w:t>Giao diện Client (Trang chủ):</w:t>
      </w:r>
      <w:r>
        <w:rPr>
          <w:rFonts w:ascii="Times New Roman" w:hAnsi="Times New Roman"/>
          <w:sz w:val="26"/>
        </w:rPr>
        <w:t xml:space="preserve"> Thiết kế Dark Theme hiện đại với hiệu ứng Glassmorphism (kính mờ), hiển thị đầy đủ các phần:</w:t>
      </w:r>
    </w:p>
    <w:p>
      <w:pPr>
        <w:pStyle w:val="ListBullet"/>
        <w:spacing w:before="40" w:after="40" w:line="300" w:lineRule="auto"/>
      </w:pPr>
      <w:r>
        <w:rPr>
          <w:rFonts w:ascii="Times New Roman" w:hAnsi="Times New Roman"/>
          <w:sz w:val="26"/>
        </w:rPr>
        <w:t>Banner Hero tương tác với avatar phát sáng và huy hiệu trạng thái.</w:t>
      </w:r>
    </w:p>
    <w:p>
      <w:pPr>
        <w:pStyle w:val="ListBullet"/>
        <w:spacing w:before="40" w:after="40" w:line="300" w:lineRule="auto"/>
      </w:pPr>
      <w:r>
        <w:rPr>
          <w:rFonts w:ascii="Times New Roman" w:hAnsi="Times New Roman"/>
          <w:sz w:val="26"/>
        </w:rPr>
        <w:t>Bộ đếm thống kê thời gian thực (Kinh nghiệm, Số dự án, Độ ổn định hệ thống).</w:t>
      </w:r>
    </w:p>
    <w:p>
      <w:pPr>
        <w:pStyle w:val="ListBullet"/>
        <w:spacing w:before="40" w:after="40" w:line="300" w:lineRule="auto"/>
      </w:pPr>
      <w:r>
        <w:rPr>
          <w:rFonts w:ascii="Times New Roman" w:hAnsi="Times New Roman"/>
          <w:sz w:val="26"/>
        </w:rPr>
        <w:t>Trình bày kỹ năng trực quan với các thanh phần trăm mức độ thành thạo.</w:t>
      </w:r>
    </w:p>
    <w:p>
      <w:pPr>
        <w:pStyle w:val="ListBullet"/>
        <w:spacing w:before="40" w:after="40" w:line="300" w:lineRule="auto"/>
      </w:pPr>
      <w:r>
        <w:rPr>
          <w:rFonts w:ascii="Times New Roman" w:hAnsi="Times New Roman"/>
          <w:sz w:val="26"/>
        </w:rPr>
        <w:t>Lưới hiển thị dự án có nhãn phân loại, đường dẫn mã nguồn GitHub và bản Demo.</w:t>
      </w:r>
    </w:p>
    <w:p>
      <w:pPr>
        <w:pStyle w:val="ListBullet"/>
        <w:spacing w:before="40" w:after="40" w:line="300" w:lineRule="auto"/>
      </w:pPr>
      <w:r>
        <w:rPr>
          <w:rFonts w:ascii="Times New Roman" w:hAnsi="Times New Roman"/>
          <w:sz w:val="26"/>
        </w:rPr>
        <w:t>Form liên hệ tích hợp AJAX, phản hồi trạng thái gửi tức thì và ghi nhận số liệu vào CSDL.</w:t>
      </w:r>
    </w:p>
    <w:p>
      <w:pPr>
        <w:pStyle w:val="ListBullet"/>
        <w:spacing w:before="40" w:after="40" w:line="300" w:lineRule="auto"/>
      </w:pPr>
      <w:r>
        <w:rPr>
          <w:rFonts w:ascii="Times New Roman" w:hAnsi="Times New Roman"/>
          <w:b/>
          <w:sz w:val="26"/>
        </w:rPr>
        <w:t>Bảng điều khiển Quản trị (Admin CMS - `/admin`):</w:t>
      </w:r>
    </w:p>
    <w:p>
      <w:pPr>
        <w:pStyle w:val="ListBullet"/>
        <w:spacing w:before="40" w:after="40" w:line="300" w:lineRule="auto"/>
      </w:pPr>
      <w:r>
        <w:rPr>
          <w:rFonts w:ascii="Times New Roman" w:hAnsi="Times New Roman"/>
          <w:sz w:val="26"/>
        </w:rPr>
        <w:t>Cơ chế xác thực thông qua JSON Web Token (JWT) lưu tại LocalStorage, thời gian hết hạn an toàn (8 giờ).</w:t>
      </w:r>
    </w:p>
    <w:p>
      <w:pPr>
        <w:pStyle w:val="ListBullet"/>
        <w:spacing w:before="40" w:after="40" w:line="300" w:lineRule="auto"/>
      </w:pPr>
      <w:r>
        <w:rPr>
          <w:rFonts w:ascii="Times New Roman" w:hAnsi="Times New Roman"/>
          <w:sz w:val="26"/>
        </w:rPr>
        <w:t>Tích hợp giao diện quản lý đầy đủ các nghiệp vụ:</w:t>
      </w:r>
    </w:p>
    <w:p>
      <w:pPr>
        <w:pStyle w:val="ListBullet"/>
        <w:spacing w:before="40" w:after="40" w:line="300" w:lineRule="auto"/>
      </w:pPr>
      <w:r>
        <w:rPr>
          <w:rFonts w:ascii="Times New Roman" w:hAnsi="Times New Roman"/>
          <w:sz w:val="26"/>
        </w:rPr>
        <w:t>Sửa đổi trực tiếp thông tin tiểu sử cá nhân và liên kết mạng xã hội.</w:t>
      </w:r>
    </w:p>
    <w:p>
      <w:pPr>
        <w:pStyle w:val="ListBullet"/>
        <w:spacing w:before="40" w:after="40" w:line="300" w:lineRule="auto"/>
      </w:pPr>
      <w:r>
        <w:rPr>
          <w:rFonts w:ascii="Times New Roman" w:hAnsi="Times New Roman"/>
          <w:sz w:val="26"/>
        </w:rPr>
        <w:t>Thêm dự án mới (Modal popup), sửa nội dung và xóa dự án.</w:t>
      </w:r>
    </w:p>
    <w:p>
      <w:pPr>
        <w:pStyle w:val="ListBullet"/>
        <w:spacing w:before="40" w:after="40" w:line="300" w:lineRule="auto"/>
      </w:pPr>
      <w:r>
        <w:rPr>
          <w:rFonts w:ascii="Times New Roman" w:hAnsi="Times New Roman"/>
          <w:sz w:val="26"/>
        </w:rPr>
        <w:t>Thêm mới kỹ năng kỹ thuật, cập nhật mức độ thành thạo.</w:t>
      </w:r>
    </w:p>
    <w:p>
      <w:pPr>
        <w:pStyle w:val="ListBullet"/>
        <w:spacing w:before="40" w:after="40" w:line="300" w:lineRule="auto"/>
      </w:pPr>
      <w:r>
        <w:rPr>
          <w:rFonts w:ascii="Times New Roman" w:hAnsi="Times New Roman"/>
          <w:sz w:val="26"/>
        </w:rPr>
        <w:t>Xem danh sách hòm thư liên hệ từ khách truy cập và thao tác dọn dẹp tin nhắn.</w:t>
      </w:r>
    </w:p>
    <w:p>
      <w:pPr>
        <w:spacing w:before="160" w:after="80"/>
        <w:jc w:val="center"/>
      </w:pPr>
      <w:r>
        <w:drawing>
          <wp:inline xmlns:a="http://schemas.openxmlformats.org/drawingml/2006/main" xmlns:pic="http://schemas.openxmlformats.org/drawingml/2006/picture">
            <wp:extent cx="5580000" cy="3114419"/>
            <wp:docPr id="3" name="Picture 3"/>
            <wp:cNvGraphicFramePr>
              <a:graphicFrameLocks noChangeAspect="1"/>
            </wp:cNvGraphicFramePr>
            <a:graphic>
              <a:graphicData uri="http://schemas.openxmlformats.org/drawingml/2006/picture">
                <pic:pic>
                  <pic:nvPicPr>
                    <pic:cNvPr id="0" name="hinh_3_2_portfolio_cms.png"/>
                    <pic:cNvPicPr/>
                  </pic:nvPicPr>
                  <pic:blipFill>
                    <a:blip r:embed="rId13"/>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3.2: </w:t>
      </w:r>
      <w:r>
        <w:rPr>
          <w:rFonts w:ascii="Times New Roman" w:hAnsi="Times New Roman"/>
          <w:i/>
          <w:color w:val="334155"/>
          <w:sz w:val="21"/>
        </w:rPr>
        <w:t xml:space="preserve"> Giao diện Website Portfolio Dark Glassmorphism và Bảng điều khiển Quản trị Admin CMS</w:t>
      </w:r>
    </w:p>
    <w:p>
      <w:pPr>
        <w:keepNext/>
        <w:spacing w:before="260" w:after="100"/>
      </w:pPr>
      <w:r>
        <w:rPr>
          <w:rFonts w:ascii="Times New Roman" w:hAnsi="Times New Roman"/>
          <w:b/>
          <w:color w:val="0F4C81"/>
          <w:sz w:val="28"/>
        </w:rPr>
        <w:t>3.3 Tích hợp công cụ quản trị giao diện phpMyAdmin</w:t>
      </w:r>
    </w:p>
    <w:p>
      <w:pPr>
        <w:spacing w:before="0" w:after="100" w:line="300" w:lineRule="auto"/>
        <w:jc w:val="both"/>
      </w:pPr>
      <w:r>
        <w:rPr>
          <w:rFonts w:ascii="Times New Roman" w:hAnsi="Times New Roman"/>
          <w:sz w:val="26"/>
        </w:rPr>
        <w:t xml:space="preserve">phpMyAdmin (phiên bản </w:t>
      </w:r>
      <w:r>
        <w:rPr>
          <w:rFonts w:ascii="Consolas" w:hAnsi="Consolas"/>
          <w:color w:val="991B1B"/>
          <w:sz w:val="24"/>
        </w:rPr>
        <w:t>5.2.1</w:t>
      </w:r>
      <w:r>
        <w:rPr>
          <w:rFonts w:ascii="Times New Roman" w:hAnsi="Times New Roman"/>
          <w:sz w:val="26"/>
        </w:rPr>
        <w:t>) được cấu hình hoạt động song song để hỗ trợ giảng viên và quản trị viên kiểm tra dữ liệu:</w:t>
      </w:r>
    </w:p>
    <w:p>
      <w:pPr>
        <w:pStyle w:val="ListBullet"/>
        <w:spacing w:before="40" w:after="40" w:line="300" w:lineRule="auto"/>
      </w:pPr>
      <w:r>
        <w:rPr>
          <w:rFonts w:ascii="Times New Roman" w:hAnsi="Times New Roman"/>
          <w:sz w:val="26"/>
        </w:rPr>
        <w:t xml:space="preserve">Truy cập trực tiếp qua cổng: </w:t>
      </w:r>
      <w:r>
        <w:rPr>
          <w:rFonts w:ascii="Consolas" w:hAnsi="Consolas"/>
          <w:color w:val="991B1B"/>
          <w:sz w:val="24"/>
        </w:rPr>
        <w:t>http://localhost:8080</w:t>
      </w:r>
      <w:r>
        <w:rPr>
          <w:rFonts w:ascii="Times New Roman" w:hAnsi="Times New Roman"/>
          <w:sz w:val="26"/>
        </w:rPr>
        <w:t xml:space="preserve"> hoặc qua Nginx Reverse Proxy tại </w:t>
      </w:r>
      <w:r>
        <w:rPr>
          <w:rFonts w:ascii="Consolas" w:hAnsi="Consolas"/>
          <w:color w:val="991B1B"/>
          <w:sz w:val="24"/>
        </w:rPr>
        <w:t>https://localhost/phpmyadmin/</w:t>
      </w:r>
      <w:r>
        <w:rPr>
          <w:rFonts w:ascii="Times New Roman" w:hAnsi="Times New Roman"/>
          <w:sz w:val="26"/>
        </w:rPr>
        <w:t>.</w:t>
      </w:r>
    </w:p>
    <w:p>
      <w:pPr>
        <w:pStyle w:val="ListBullet"/>
        <w:spacing w:before="40" w:after="40" w:line="300" w:lineRule="auto"/>
      </w:pPr>
      <w:r>
        <w:rPr>
          <w:rFonts w:ascii="Times New Roman" w:hAnsi="Times New Roman"/>
          <w:sz w:val="26"/>
        </w:rPr>
        <w:t>Tài khoản đăng nhập kiểm tra:</w:t>
      </w:r>
    </w:p>
    <w:p>
      <w:pPr>
        <w:pStyle w:val="ListBullet"/>
        <w:spacing w:before="40" w:after="40" w:line="300" w:lineRule="auto"/>
      </w:pPr>
      <w:r>
        <w:rPr>
          <w:rFonts w:ascii="Times New Roman" w:hAnsi="Times New Roman"/>
          <w:sz w:val="26"/>
        </w:rPr>
        <w:t xml:space="preserve">Tài khoản Root: </w:t>
      </w:r>
      <w:r>
        <w:rPr>
          <w:rFonts w:ascii="Consolas" w:hAnsi="Consolas"/>
          <w:color w:val="991B1B"/>
          <w:sz w:val="24"/>
        </w:rPr>
        <w:t>root</w:t>
      </w:r>
      <w:r>
        <w:rPr>
          <w:rFonts w:ascii="Times New Roman" w:hAnsi="Times New Roman"/>
          <w:sz w:val="26"/>
        </w:rPr>
        <w:t xml:space="preserve"> / </w:t>
      </w:r>
      <w:r>
        <w:rPr>
          <w:rFonts w:ascii="Consolas" w:hAnsi="Consolas"/>
          <w:color w:val="991B1B"/>
          <w:sz w:val="24"/>
        </w:rPr>
        <w:t>RootSecurePass@2024!</w:t>
      </w:r>
    </w:p>
    <w:p>
      <w:pPr>
        <w:pStyle w:val="ListBullet"/>
        <w:spacing w:before="40" w:after="40" w:line="300" w:lineRule="auto"/>
      </w:pPr>
      <w:r>
        <w:rPr>
          <w:rFonts w:ascii="Times New Roman" w:hAnsi="Times New Roman"/>
          <w:sz w:val="26"/>
        </w:rPr>
        <w:t xml:space="preserve">Tài khoản Ứng dụng: </w:t>
      </w:r>
      <w:r>
        <w:rPr>
          <w:rFonts w:ascii="Consolas" w:hAnsi="Consolas"/>
          <w:color w:val="991B1B"/>
          <w:sz w:val="24"/>
        </w:rPr>
        <w:t>portfolio_user</w:t>
      </w:r>
      <w:r>
        <w:rPr>
          <w:rFonts w:ascii="Times New Roman" w:hAnsi="Times New Roman"/>
          <w:sz w:val="26"/>
        </w:rPr>
        <w:t xml:space="preserve"> / </w:t>
      </w:r>
      <w:r>
        <w:rPr>
          <w:rFonts w:ascii="Consolas" w:hAnsi="Consolas"/>
          <w:color w:val="991B1B"/>
          <w:sz w:val="24"/>
        </w:rPr>
        <w:t>PortfolioUser@2024SecurePass</w:t>
      </w:r>
    </w:p>
    <w:p>
      <w:pPr>
        <w:spacing w:before="160" w:after="80"/>
        <w:jc w:val="center"/>
      </w:pPr>
      <w:r>
        <w:drawing>
          <wp:inline xmlns:a="http://schemas.openxmlformats.org/drawingml/2006/main" xmlns:pic="http://schemas.openxmlformats.org/drawingml/2006/picture">
            <wp:extent cx="5580000" cy="3114419"/>
            <wp:docPr id="4" name="Picture 4"/>
            <wp:cNvGraphicFramePr>
              <a:graphicFrameLocks noChangeAspect="1"/>
            </wp:cNvGraphicFramePr>
            <a:graphic>
              <a:graphicData uri="http://schemas.openxmlformats.org/drawingml/2006/picture">
                <pic:pic>
                  <pic:nvPicPr>
                    <pic:cNvPr id="0" name="hinh_3_1_phpmyadmin.png"/>
                    <pic:cNvPicPr/>
                  </pic:nvPicPr>
                  <pic:blipFill>
                    <a:blip r:embed="rId12"/>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3.3: </w:t>
      </w:r>
      <w:r>
        <w:rPr>
          <w:rFonts w:ascii="Times New Roman" w:hAnsi="Times New Roman"/>
          <w:i/>
          <w:color w:val="334155"/>
          <w:sz w:val="21"/>
        </w:rPr>
        <w:t xml:space="preserve"> Giao diện đăng nhập và duyệt bảng dữ liệu trong phpMyAdmin</w:t>
      </w:r>
    </w:p>
    <w:p>
      <w:pPr>
        <w:keepNext/>
        <w:spacing w:before="360" w:after="160"/>
      </w:pPr>
      <w:r>
        <w:rPr>
          <w:rFonts w:ascii="Times New Roman" w:hAnsi="Times New Roman"/>
          <w:b/>
          <w:color w:val="1B365D"/>
          <w:sz w:val="32"/>
        </w:rPr>
        <w:t>CHƯƠNG 4: CẤU HÌNH NGINX REVERSE PROXY &amp; HTTPS TỰ KÝ (COMMIT 1)</w:t>
      </w:r>
    </w:p>
    <w:p>
      <w:pPr>
        <w:keepNext/>
        <w:spacing w:before="260" w:after="100"/>
      </w:pPr>
      <w:r>
        <w:rPr>
          <w:rFonts w:ascii="Times New Roman" w:hAnsi="Times New Roman"/>
          <w:b/>
          <w:color w:val="0F4C81"/>
          <w:sz w:val="28"/>
        </w:rPr>
        <w:t>4.1 Vai trò của Reverse Proxy trong hệ thống</w:t>
      </w:r>
    </w:p>
    <w:p>
      <w:pPr>
        <w:spacing w:before="0" w:after="100" w:line="300" w:lineRule="auto"/>
        <w:jc w:val="both"/>
      </w:pPr>
      <w:r>
        <w:rPr>
          <w:rFonts w:ascii="Times New Roman" w:hAnsi="Times New Roman"/>
          <w:sz w:val="26"/>
        </w:rPr>
        <w:t>Nginx đóng vai trò là "người gác cổng" (Gateway) duy nhất đứng trước toàn bộ hạ tầng:</w:t>
      </w:r>
    </w:p>
    <w:p>
      <w:pPr>
        <w:pStyle w:val="ListBullet"/>
        <w:spacing w:before="40" w:after="40" w:line="300" w:lineRule="auto"/>
      </w:pPr>
      <w:r>
        <w:rPr>
          <w:rFonts w:ascii="Times New Roman" w:hAnsi="Times New Roman"/>
          <w:sz w:val="26"/>
        </w:rPr>
        <w:t>Đón nhận mọi kết nối trên hai cổng tiêu chuẩn: cổng 80 (HTTP) và cổng 443 (HTTPS).</w:t>
      </w:r>
    </w:p>
    <w:p>
      <w:pPr>
        <w:pStyle w:val="ListBullet"/>
        <w:spacing w:before="40" w:after="40" w:line="300" w:lineRule="auto"/>
      </w:pPr>
      <w:r>
        <w:rPr>
          <w:rFonts w:ascii="Times New Roman" w:hAnsi="Times New Roman"/>
          <w:sz w:val="26"/>
        </w:rPr>
        <w:t>Ẩn giấu hoàn toàn địa chỉ IP và cấu trúc nội bộ của các container backend.</w:t>
      </w:r>
    </w:p>
    <w:p>
      <w:pPr>
        <w:pStyle w:val="ListBullet"/>
        <w:spacing w:before="40" w:after="40" w:line="300" w:lineRule="auto"/>
      </w:pPr>
      <w:r>
        <w:rPr>
          <w:rFonts w:ascii="Times New Roman" w:hAnsi="Times New Roman"/>
          <w:sz w:val="26"/>
        </w:rPr>
        <w:t>Đóng vai trò điểm giải mã mã hóa SSL (SSL Termination), giảm tải gánh nặng tính toán mã hóa cho các máy chủ ứng dụng phía sau.</w:t>
      </w:r>
    </w:p>
    <w:p>
      <w:pPr>
        <w:keepNext/>
        <w:spacing w:before="260" w:after="100"/>
      </w:pPr>
      <w:r>
        <w:rPr>
          <w:rFonts w:ascii="Times New Roman" w:hAnsi="Times New Roman"/>
          <w:b/>
          <w:color w:val="0F4C81"/>
          <w:sz w:val="28"/>
        </w:rPr>
        <w:t>4.2 Khởi tạo Chứng chỉ SSL tự ký (Self-Signed Certificate)</w:t>
      </w:r>
    </w:p>
    <w:p>
      <w:pPr>
        <w:spacing w:before="0" w:after="100" w:line="300" w:lineRule="auto"/>
        <w:jc w:val="both"/>
      </w:pPr>
      <w:r>
        <w:rPr>
          <w:rFonts w:ascii="Times New Roman" w:hAnsi="Times New Roman"/>
          <w:sz w:val="26"/>
        </w:rPr>
        <w:t>Chứng chỉ SSL được tự động tạo lập thông qua tiện ích OpenSSL với thuật toán mã hóa RSA 2048-bit và thời hạn hiệu lực 365 ngày:</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openssl req -x509 -nodes -days 365 -newkey rsa:2048 \</w:t>
            </w:r>
          </w:p>
          <w:p>
            <w:pPr>
              <w:spacing w:before="20" w:after="20" w:line="252" w:lineRule="auto"/>
            </w:pPr>
            <w:r>
              <w:rPr>
                <w:rFonts w:ascii="Consolas" w:hAnsi="Consolas"/>
                <w:color w:val="0F172A"/>
                <w:sz w:val="19"/>
              </w:rPr>
              <w:t xml:space="preserve">  -keyout localhost.key \</w:t>
            </w:r>
          </w:p>
          <w:p>
            <w:pPr>
              <w:spacing w:before="20" w:after="20" w:line="252" w:lineRule="auto"/>
            </w:pPr>
            <w:r>
              <w:rPr>
                <w:rFonts w:ascii="Consolas" w:hAnsi="Consolas"/>
                <w:color w:val="0F172A"/>
                <w:sz w:val="19"/>
              </w:rPr>
              <w:t xml:space="preserve">  -out localhost.crt \</w:t>
            </w:r>
          </w:p>
          <w:p>
            <w:pPr>
              <w:spacing w:before="20" w:after="20" w:line="252" w:lineRule="auto"/>
            </w:pPr>
            <w:r>
              <w:rPr>
                <w:rFonts w:ascii="Consolas" w:hAnsi="Consolas"/>
                <w:color w:val="0F172A"/>
                <w:sz w:val="19"/>
              </w:rPr>
              <w:t xml:space="preserve">  -subj "/C=VN/ST=Hanoi/L=Hanoi/O=PortfolioLab/OU=IT/CN=localhost"</w:t>
            </w:r>
          </w:p>
        </w:tc>
      </w:tr>
    </w:tbl>
    <w:p>
      <w:pPr>
        <w:spacing w:before="0" w:after="80"/>
      </w:pPr>
    </w:p>
    <w:p>
      <w:pPr>
        <w:spacing w:before="0" w:after="100" w:line="300" w:lineRule="auto"/>
        <w:jc w:val="both"/>
      </w:pPr>
      <w:r>
        <w:rPr>
          <w:rFonts w:ascii="Times New Roman" w:hAnsi="Times New Roman"/>
          <w:sz w:val="26"/>
        </w:rPr>
        <w:t xml:space="preserve">Tệp khóa riêng tư </w:t>
      </w:r>
      <w:r>
        <w:rPr>
          <w:rFonts w:ascii="Consolas" w:hAnsi="Consolas"/>
          <w:color w:val="991B1B"/>
          <w:sz w:val="24"/>
        </w:rPr>
        <w:t>localhost.key</w:t>
      </w:r>
      <w:r>
        <w:rPr>
          <w:rFonts w:ascii="Times New Roman" w:hAnsi="Times New Roman"/>
          <w:sz w:val="26"/>
        </w:rPr>
        <w:t xml:space="preserve"> được cấp quyền hạn chế </w:t>
      </w:r>
      <w:r>
        <w:rPr>
          <w:rFonts w:ascii="Consolas" w:hAnsi="Consolas"/>
          <w:color w:val="991B1B"/>
          <w:sz w:val="24"/>
        </w:rPr>
        <w:t>chmod 600</w:t>
      </w:r>
      <w:r>
        <w:rPr>
          <w:rFonts w:ascii="Times New Roman" w:hAnsi="Times New Roman"/>
          <w:sz w:val="26"/>
        </w:rPr>
        <w:t xml:space="preserve"> và tệp chứng chỉ công khai </w:t>
      </w:r>
      <w:r>
        <w:rPr>
          <w:rFonts w:ascii="Consolas" w:hAnsi="Consolas"/>
          <w:color w:val="991B1B"/>
          <w:sz w:val="24"/>
        </w:rPr>
        <w:t>localhost.crt</w:t>
      </w:r>
      <w:r>
        <w:rPr>
          <w:rFonts w:ascii="Times New Roman" w:hAnsi="Times New Roman"/>
          <w:sz w:val="26"/>
        </w:rPr>
        <w:t xml:space="preserve"> cấp quyền </w:t>
      </w:r>
      <w:r>
        <w:rPr>
          <w:rFonts w:ascii="Consolas" w:hAnsi="Consolas"/>
          <w:color w:val="991B1B"/>
          <w:sz w:val="24"/>
        </w:rPr>
        <w:t>chmod 644</w:t>
      </w:r>
      <w:r>
        <w:rPr>
          <w:rFonts w:ascii="Times New Roman" w:hAnsi="Times New Roman"/>
          <w:sz w:val="26"/>
        </w:rPr>
        <w:t>.</w:t>
      </w:r>
    </w:p>
    <w:p>
      <w:pPr>
        <w:keepNext/>
        <w:spacing w:before="260" w:after="100"/>
      </w:pPr>
      <w:r>
        <w:rPr>
          <w:rFonts w:ascii="Times New Roman" w:hAnsi="Times New Roman"/>
          <w:b/>
          <w:color w:val="0F4C81"/>
          <w:sz w:val="28"/>
        </w:rPr>
        <w:t>4.3 Cấu hình định tuyến và Security Headers trên Nginx</w:t>
      </w:r>
    </w:p>
    <w:p>
      <w:pPr>
        <w:spacing w:before="0" w:after="100" w:line="300" w:lineRule="auto"/>
        <w:jc w:val="both"/>
      </w:pPr>
      <w:r>
        <w:rPr>
          <w:rFonts w:ascii="Times New Roman" w:hAnsi="Times New Roman"/>
          <w:sz w:val="26"/>
        </w:rPr>
        <w:t xml:space="preserve">Trong tệp </w:t>
      </w:r>
      <w:r>
        <w:rPr>
          <w:rFonts w:ascii="Consolas" w:hAnsi="Consolas"/>
          <w:color w:val="991B1B"/>
          <w:sz w:val="24"/>
        </w:rPr>
        <w:t>nginx.conf</w:t>
      </w:r>
      <w:r>
        <w:rPr>
          <w:rFonts w:ascii="Times New Roman" w:hAnsi="Times New Roman"/>
          <w:sz w:val="26"/>
        </w:rPr>
        <w:t>:</w:t>
      </w:r>
    </w:p>
    <w:p>
      <w:pPr>
        <w:pStyle w:val="ListBullet"/>
        <w:spacing w:before="40" w:after="40" w:line="300" w:lineRule="auto"/>
      </w:pPr>
      <w:r>
        <w:rPr>
          <w:rFonts w:ascii="Times New Roman" w:hAnsi="Times New Roman"/>
          <w:b/>
          <w:sz w:val="26"/>
        </w:rPr>
        <w:t>Chuyển hướng tự động từ HTTP sang HTTPS:</w:t>
      </w:r>
      <w:r>
        <w:rPr>
          <w:rFonts w:ascii="Times New Roman" w:hAnsi="Times New Roman"/>
          <w:sz w:val="26"/>
        </w:rPr>
        <w:t xml:space="preserve"> Mọi yêu cầu gửi tới cổng 80 sẽ nhận mã trạng thái </w:t>
      </w:r>
      <w:r>
        <w:rPr>
          <w:rFonts w:ascii="Consolas" w:hAnsi="Consolas"/>
          <w:color w:val="991B1B"/>
          <w:sz w:val="24"/>
        </w:rPr>
        <w:t>301 Moved Permanently</w:t>
      </w:r>
      <w:r>
        <w:rPr>
          <w:rFonts w:ascii="Times New Roman" w:hAnsi="Times New Roman"/>
          <w:sz w:val="26"/>
        </w:rPr>
        <w:t xml:space="preserve"> chuyển sang </w:t>
      </w:r>
      <w:r>
        <w:rPr>
          <w:rFonts w:ascii="Consolas" w:hAnsi="Consolas"/>
          <w:color w:val="991B1B"/>
          <w:sz w:val="24"/>
        </w:rPr>
        <w:t>https://$host$request_uri</w:t>
      </w:r>
      <w:r>
        <w:rPr>
          <w:rFonts w:ascii="Times New Roman" w:hAnsi="Times New Roman"/>
          <w:sz w:val="26"/>
        </w:rPr>
        <w:t>.</w:t>
      </w:r>
    </w:p>
    <w:p>
      <w:pPr>
        <w:pStyle w:val="ListBullet"/>
        <w:spacing w:before="40" w:after="40" w:line="300" w:lineRule="auto"/>
      </w:pPr>
      <w:r>
        <w:rPr>
          <w:rFonts w:ascii="Times New Roman" w:hAnsi="Times New Roman"/>
          <w:b/>
          <w:sz w:val="26"/>
        </w:rPr>
        <w:t>Giao thức hiện đại:</w:t>
      </w:r>
      <w:r>
        <w:rPr>
          <w:rFonts w:ascii="Times New Roman" w:hAnsi="Times New Roman"/>
          <w:sz w:val="26"/>
        </w:rPr>
        <w:t xml:space="preserve"> Kích hoạt HTTP/2 (</w:t>
      </w:r>
      <w:r>
        <w:rPr>
          <w:rFonts w:ascii="Consolas" w:hAnsi="Consolas"/>
          <w:color w:val="991B1B"/>
          <w:sz w:val="24"/>
        </w:rPr>
        <w:t>http2 on</w:t>
      </w:r>
      <w:r>
        <w:rPr>
          <w:rFonts w:ascii="Times New Roman" w:hAnsi="Times New Roman"/>
          <w:sz w:val="26"/>
        </w:rPr>
        <w:t>) và các chuẩn mã hóa an toàn TLSv1.2, TLSv1.3.</w:t>
      </w:r>
    </w:p>
    <w:p>
      <w:pPr>
        <w:pStyle w:val="ListBullet"/>
        <w:spacing w:before="40" w:after="40" w:line="300" w:lineRule="auto"/>
      </w:pPr>
      <w:r>
        <w:rPr>
          <w:rFonts w:ascii="Times New Roman" w:hAnsi="Times New Roman"/>
          <w:b/>
          <w:sz w:val="26"/>
        </w:rPr>
        <w:t>Định tuyến linh hoạt:</w:t>
      </w:r>
    </w:p>
    <w:p>
      <w:pPr>
        <w:pStyle w:val="ListBullet"/>
        <w:spacing w:before="40" w:after="40" w:line="300" w:lineRule="auto"/>
      </w:pPr>
      <w:r>
        <w:rPr>
          <w:rFonts w:ascii="Consolas" w:hAnsi="Consolas"/>
          <w:color w:val="991B1B"/>
          <w:sz w:val="24"/>
        </w:rPr>
        <w:t>location /</w:t>
      </w:r>
      <w:r>
        <w:rPr>
          <w:rFonts w:ascii="Times New Roman" w:hAnsi="Times New Roman"/>
          <w:sz w:val="26"/>
        </w:rPr>
        <w:t xml:space="preserve"> $\rightarrow$ Chuyển tiếp tới </w:t>
      </w:r>
      <w:r>
        <w:rPr>
          <w:rFonts w:ascii="Consolas" w:hAnsi="Consolas"/>
          <w:color w:val="991B1B"/>
          <w:sz w:val="24"/>
        </w:rPr>
        <w:t>http://portfolio-web:3000</w:t>
      </w:r>
    </w:p>
    <w:p>
      <w:pPr>
        <w:pStyle w:val="ListBullet"/>
        <w:spacing w:before="40" w:after="40" w:line="300" w:lineRule="auto"/>
      </w:pPr>
      <w:r>
        <w:rPr>
          <w:rFonts w:ascii="Consolas" w:hAnsi="Consolas"/>
          <w:color w:val="991B1B"/>
          <w:sz w:val="24"/>
        </w:rPr>
        <w:t>location /phpmyadmin/</w:t>
      </w:r>
      <w:r>
        <w:rPr>
          <w:rFonts w:ascii="Times New Roman" w:hAnsi="Times New Roman"/>
          <w:sz w:val="26"/>
        </w:rPr>
        <w:t xml:space="preserve"> $\rightarrow$ Chuyển tiếp tới </w:t>
      </w:r>
      <w:r>
        <w:rPr>
          <w:rFonts w:ascii="Consolas" w:hAnsi="Consolas"/>
          <w:color w:val="991B1B"/>
          <w:sz w:val="24"/>
        </w:rPr>
        <w:t>http://phpmyadmin:80/</w:t>
      </w:r>
    </w:p>
    <w:p>
      <w:pPr>
        <w:pStyle w:val="ListBullet"/>
        <w:spacing w:before="40" w:after="40" w:line="300" w:lineRule="auto"/>
      </w:pPr>
      <w:r>
        <w:rPr>
          <w:rFonts w:ascii="Consolas" w:hAnsi="Consolas"/>
          <w:color w:val="991B1B"/>
          <w:sz w:val="24"/>
        </w:rPr>
        <w:t>location /grafana/</w:t>
      </w:r>
      <w:r>
        <w:rPr>
          <w:rFonts w:ascii="Times New Roman" w:hAnsi="Times New Roman"/>
          <w:sz w:val="26"/>
        </w:rPr>
        <w:t xml:space="preserve"> $\rightarrow$ Chuyển tiếp tới </w:t>
      </w:r>
      <w:r>
        <w:rPr>
          <w:rFonts w:ascii="Consolas" w:hAnsi="Consolas"/>
          <w:color w:val="991B1B"/>
          <w:sz w:val="24"/>
        </w:rPr>
        <w:t>http://grafana:3000/</w:t>
      </w:r>
    </w:p>
    <w:p>
      <w:pPr>
        <w:pStyle w:val="ListBullet"/>
        <w:spacing w:before="40" w:after="40" w:line="300" w:lineRule="auto"/>
      </w:pPr>
      <w:r>
        <w:rPr>
          <w:rFonts w:ascii="Consolas" w:hAnsi="Consolas"/>
          <w:color w:val="991B1B"/>
          <w:sz w:val="24"/>
        </w:rPr>
        <w:t>location /prometheus/</w:t>
      </w:r>
      <w:r>
        <w:rPr>
          <w:rFonts w:ascii="Times New Roman" w:hAnsi="Times New Roman"/>
          <w:sz w:val="26"/>
        </w:rPr>
        <w:t xml:space="preserve"> $\rightarrow$ Chuyển tiếp tới </w:t>
      </w:r>
      <w:r>
        <w:rPr>
          <w:rFonts w:ascii="Consolas" w:hAnsi="Consolas"/>
          <w:color w:val="991B1B"/>
          <w:sz w:val="24"/>
        </w:rPr>
        <w:t>http://prometheus:9090/</w:t>
      </w:r>
    </w:p>
    <w:p>
      <w:pPr>
        <w:pStyle w:val="ListBullet"/>
        <w:spacing w:before="40" w:after="40" w:line="300" w:lineRule="auto"/>
      </w:pPr>
      <w:r>
        <w:rPr>
          <w:rFonts w:ascii="Consolas" w:hAnsi="Consolas"/>
          <w:color w:val="991B1B"/>
          <w:sz w:val="24"/>
        </w:rPr>
        <w:t>location /stub_status</w:t>
      </w:r>
      <w:r>
        <w:rPr>
          <w:rFonts w:ascii="Times New Roman" w:hAnsi="Times New Roman"/>
          <w:sz w:val="26"/>
        </w:rPr>
        <w:t xml:space="preserve"> $\rightarrow$ Cung cấp số liệu nội bộ cho </w:t>
      </w:r>
      <w:r>
        <w:rPr>
          <w:rFonts w:ascii="Consolas" w:hAnsi="Consolas"/>
          <w:color w:val="991B1B"/>
          <w:sz w:val="24"/>
        </w:rPr>
        <w:t>nginx-prometheus-exporter</w:t>
      </w:r>
      <w:r>
        <w:rPr>
          <w:rFonts w:ascii="Times New Roman" w:hAnsi="Times New Roman"/>
          <w:sz w:val="26"/>
        </w:rPr>
        <w:t>.</w:t>
      </w:r>
    </w:p>
    <w:p>
      <w:pPr>
        <w:spacing w:before="160" w:after="80"/>
        <w:jc w:val="center"/>
      </w:pPr>
      <w:r>
        <w:drawing>
          <wp:inline xmlns:a="http://schemas.openxmlformats.org/drawingml/2006/main" xmlns:pic="http://schemas.openxmlformats.org/drawingml/2006/picture">
            <wp:extent cx="5580000" cy="2269200"/>
            <wp:docPr id="5" name="Picture 5"/>
            <wp:cNvGraphicFramePr>
              <a:graphicFrameLocks noChangeAspect="1"/>
            </wp:cNvGraphicFramePr>
            <a:graphic>
              <a:graphicData uri="http://schemas.openxmlformats.org/drawingml/2006/picture">
                <pic:pic>
                  <pic:nvPicPr>
                    <pic:cNvPr id="0" name="hinh_4_1_nginx_ssl_headers.png"/>
                    <pic:cNvPicPr/>
                  </pic:nvPicPr>
                  <pic:blipFill>
                    <a:blip r:embed="rId14"/>
                    <a:stretch>
                      <a:fillRect/>
                    </a:stretch>
                  </pic:blipFill>
                  <pic:spPr>
                    <a:xfrm>
                      <a:off x="0" y="0"/>
                      <a:ext cx="5580000" cy="2269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4.1: </w:t>
      </w:r>
      <w:r>
        <w:rPr>
          <w:rFonts w:ascii="Times New Roman" w:hAnsi="Times New Roman"/>
          <w:i/>
          <w:color w:val="334155"/>
          <w:sz w:val="21"/>
        </w:rPr>
        <w:t xml:space="preserve"> Kiểm tra chứng chỉ SSL tự ký và trọn bộ Security Headers trên Nginx</w:t>
      </w:r>
    </w:p>
    <w:p>
      <w:pPr>
        <w:keepNext/>
        <w:spacing w:before="360" w:after="160"/>
      </w:pPr>
      <w:r>
        <w:rPr>
          <w:rFonts w:ascii="Times New Roman" w:hAnsi="Times New Roman"/>
          <w:b/>
          <w:color w:val="1B365D"/>
          <w:sz w:val="32"/>
        </w:rPr>
        <w:t>CHƯƠNG 5: HỆ THỐNG GIÁM SÁT TOÀN DIỆN VỚI PROMETHEUS &amp; GRAFANA (COMMIT 2)</w:t>
      </w:r>
    </w:p>
    <w:p>
      <w:pPr>
        <w:keepNext/>
        <w:spacing w:before="260" w:after="100"/>
      </w:pPr>
      <w:r>
        <w:rPr>
          <w:rFonts w:ascii="Times New Roman" w:hAnsi="Times New Roman"/>
          <w:b/>
          <w:color w:val="0F4C81"/>
          <w:sz w:val="28"/>
        </w:rPr>
        <w:t>5.1 Kiến trúc giải pháp giám sát</w:t>
      </w:r>
    </w:p>
    <w:p>
      <w:pPr>
        <w:spacing w:before="0" w:after="100" w:line="300" w:lineRule="auto"/>
        <w:jc w:val="both"/>
      </w:pPr>
      <w:r>
        <w:rPr>
          <w:rFonts w:ascii="Times New Roman" w:hAnsi="Times New Roman"/>
          <w:sz w:val="26"/>
        </w:rPr>
        <w:t>Hệ thống kết hợp Prometheus (máy chủ lưu trữ cơ sở dữ liệu chuỗi thời gian TSDB theo mô hình kéo - Pull Model) và Grafana (công cụ trực quan hóa hàng đầu thế giới).</w:t>
      </w:r>
    </w:p>
    <w:p>
      <w:pPr>
        <w:keepNext/>
        <w:spacing w:before="260" w:after="100"/>
      </w:pPr>
      <w:r>
        <w:rPr>
          <w:rFonts w:ascii="Times New Roman" w:hAnsi="Times New Roman"/>
          <w:b/>
          <w:color w:val="0F4C81"/>
          <w:sz w:val="28"/>
        </w:rPr>
        <w:t>5.2 Thu thập số liệu (Metrics Instrumentation) từ ứng dụng web</w:t>
      </w:r>
    </w:p>
    <w:p>
      <w:pPr>
        <w:spacing w:before="0" w:after="100" w:line="300" w:lineRule="auto"/>
        <w:jc w:val="both"/>
      </w:pPr>
      <w:r>
        <w:rPr>
          <w:rFonts w:ascii="Times New Roman" w:hAnsi="Times New Roman"/>
          <w:sz w:val="26"/>
        </w:rPr>
        <w:t xml:space="preserve">Ứng dụng web được tích hợp thư viện chuyên dụng </w:t>
      </w:r>
      <w:r>
        <w:rPr>
          <w:rFonts w:ascii="Consolas" w:hAnsi="Consolas"/>
          <w:color w:val="991B1B"/>
          <w:sz w:val="24"/>
        </w:rPr>
        <w:t>prom-client</w:t>
      </w:r>
      <w:r>
        <w:rPr>
          <w:rFonts w:ascii="Times New Roman" w:hAnsi="Times New Roman"/>
          <w:sz w:val="26"/>
        </w:rPr>
        <w:t xml:space="preserve">, tự động mở cổng thu thập tại endpoint </w:t>
      </w:r>
      <w:r>
        <w:rPr>
          <w:rFonts w:ascii="Consolas" w:hAnsi="Consolas"/>
          <w:color w:val="991B1B"/>
          <w:sz w:val="24"/>
        </w:rPr>
        <w:t>/metrics</w:t>
      </w:r>
      <w:r>
        <w:rPr>
          <w:rFonts w:ascii="Times New Roman" w:hAnsi="Times New Roman"/>
          <w:sz w:val="26"/>
        </w:rPr>
        <w:t>. Các nhóm chỉ số bao gồm:</w:t>
      </w:r>
    </w:p>
    <w:p>
      <w:pPr>
        <w:pStyle w:val="ListNumber"/>
        <w:spacing w:before="40" w:after="40" w:line="300" w:lineRule="auto"/>
      </w:pPr>
      <w:r>
        <w:rPr>
          <w:rFonts w:ascii="Times New Roman" w:hAnsi="Times New Roman"/>
          <w:b/>
          <w:sz w:val="26"/>
        </w:rPr>
        <w:t>Chỉ số Node.js Runtime:</w:t>
      </w:r>
      <w:r>
        <w:rPr>
          <w:rFonts w:ascii="Times New Roman" w:hAnsi="Times New Roman"/>
          <w:sz w:val="26"/>
        </w:rPr>
        <w:t xml:space="preserve"> Mức độ tiêu thụ CPU tiến trình, dung lượng bộ nhớ Heap/RSS, tần suất gom rác (Garbage Collection), độ trễ Event Loop.</w:t>
      </w:r>
    </w:p>
    <w:p>
      <w:pPr>
        <w:pStyle w:val="ListNumber"/>
        <w:spacing w:before="40" w:after="40" w:line="300" w:lineRule="auto"/>
      </w:pPr>
      <w:r>
        <w:rPr>
          <w:rFonts w:ascii="Times New Roman" w:hAnsi="Times New Roman"/>
          <w:b/>
          <w:sz w:val="26"/>
        </w:rPr>
        <w:t>Chỉ số HTTP Custom Metrics:</w:t>
      </w:r>
    </w:p>
    <w:p>
      <w:pPr>
        <w:pStyle w:val="ListBullet"/>
        <w:spacing w:before="40" w:after="40" w:line="300" w:lineRule="auto"/>
      </w:pPr>
      <w:r>
        <w:rPr>
          <w:rFonts w:ascii="Consolas" w:hAnsi="Consolas"/>
          <w:color w:val="991B1B"/>
          <w:sz w:val="24"/>
        </w:rPr>
        <w:t>http_requests_total</w:t>
      </w:r>
      <w:r>
        <w:rPr>
          <w:rFonts w:ascii="Times New Roman" w:hAnsi="Times New Roman"/>
          <w:sz w:val="26"/>
        </w:rPr>
        <w:t xml:space="preserve">: Đếm số lượng request theo nhãn </w:t>
      </w:r>
      <w:r>
        <w:rPr>
          <w:rFonts w:ascii="Consolas" w:hAnsi="Consolas"/>
          <w:color w:val="991B1B"/>
          <w:sz w:val="24"/>
        </w:rPr>
        <w:t>method</w:t>
      </w:r>
      <w:r>
        <w:rPr>
          <w:rFonts w:ascii="Times New Roman" w:hAnsi="Times New Roman"/>
          <w:sz w:val="26"/>
        </w:rPr>
        <w:t xml:space="preserve">, </w:t>
      </w:r>
      <w:r>
        <w:rPr>
          <w:rFonts w:ascii="Consolas" w:hAnsi="Consolas"/>
          <w:color w:val="991B1B"/>
          <w:sz w:val="24"/>
        </w:rPr>
        <w:t>route</w:t>
      </w:r>
      <w:r>
        <w:rPr>
          <w:rFonts w:ascii="Times New Roman" w:hAnsi="Times New Roman"/>
          <w:sz w:val="26"/>
        </w:rPr>
        <w:t xml:space="preserve">, </w:t>
      </w:r>
      <w:r>
        <w:rPr>
          <w:rFonts w:ascii="Consolas" w:hAnsi="Consolas"/>
          <w:color w:val="991B1B"/>
          <w:sz w:val="24"/>
        </w:rPr>
        <w:t>status_code</w:t>
      </w:r>
      <w:r>
        <w:rPr>
          <w:rFonts w:ascii="Times New Roman" w:hAnsi="Times New Roman"/>
          <w:sz w:val="26"/>
        </w:rPr>
        <w:t>.</w:t>
      </w:r>
    </w:p>
    <w:p>
      <w:pPr>
        <w:pStyle w:val="ListBullet"/>
        <w:spacing w:before="40" w:after="40" w:line="300" w:lineRule="auto"/>
      </w:pPr>
      <w:r>
        <w:rPr>
          <w:rFonts w:ascii="Consolas" w:hAnsi="Consolas"/>
          <w:color w:val="991B1B"/>
          <w:sz w:val="24"/>
        </w:rPr>
        <w:t>http_request_duration_seconds</w:t>
      </w:r>
      <w:r>
        <w:rPr>
          <w:rFonts w:ascii="Times New Roman" w:hAnsi="Times New Roman"/>
          <w:sz w:val="26"/>
        </w:rPr>
        <w:t>: Đo thời gian xử lý request dạng biểu đồ phân vị (Histogram).</w:t>
      </w:r>
    </w:p>
    <w:p>
      <w:pPr>
        <w:pStyle w:val="ListBullet"/>
        <w:spacing w:before="40" w:after="40" w:line="300" w:lineRule="auto"/>
      </w:pPr>
      <w:r>
        <w:rPr>
          <w:rFonts w:ascii="Consolas" w:hAnsi="Consolas"/>
          <w:color w:val="991B1B"/>
          <w:sz w:val="24"/>
        </w:rPr>
        <w:t>portfolio_contact_messages_total</w:t>
      </w:r>
      <w:r>
        <w:rPr>
          <w:rFonts w:ascii="Times New Roman" w:hAnsi="Times New Roman"/>
          <w:sz w:val="26"/>
        </w:rPr>
        <w:t>: Đo số lượng tin nhắn gửi thành công.</w:t>
      </w:r>
    </w:p>
    <w:p>
      <w:pPr>
        <w:keepNext/>
        <w:spacing w:before="260" w:after="100"/>
      </w:pPr>
      <w:r>
        <w:rPr>
          <w:rFonts w:ascii="Times New Roman" w:hAnsi="Times New Roman"/>
          <w:b/>
          <w:color w:val="0F4C81"/>
          <w:sz w:val="28"/>
        </w:rPr>
        <w:t>5.3 Các bộ xuất dữ liệu: cAdvisor, mysqld-exporter, nginx-exporter</w:t>
      </w:r>
    </w:p>
    <w:p>
      <w:pPr>
        <w:pStyle w:val="ListBullet"/>
        <w:spacing w:before="40" w:after="40" w:line="300" w:lineRule="auto"/>
      </w:pPr>
      <w:r>
        <w:rPr>
          <w:rFonts w:ascii="Times New Roman" w:hAnsi="Times New Roman"/>
          <w:b/>
          <w:sz w:val="26"/>
        </w:rPr>
        <w:t>cAdvisor (Container Advisor):</w:t>
      </w:r>
      <w:r>
        <w:rPr>
          <w:rFonts w:ascii="Times New Roman" w:hAnsi="Times New Roman"/>
          <w:sz w:val="26"/>
        </w:rPr>
        <w:t xml:space="preserve"> Do Google phát triển, đọc trực tiếp số liệu từ cgroups của nhân Linux máy chủ để đo lường CPU, RAM, Network I/O và Disk I/O của từng container.</w:t>
      </w:r>
    </w:p>
    <w:p>
      <w:pPr>
        <w:pStyle w:val="ListBullet"/>
        <w:spacing w:before="40" w:after="40" w:line="300" w:lineRule="auto"/>
      </w:pPr>
      <w:r>
        <w:rPr>
          <w:rFonts w:ascii="Times New Roman" w:hAnsi="Times New Roman"/>
          <w:b/>
          <w:sz w:val="26"/>
        </w:rPr>
        <w:t>mysqld-exporter:</w:t>
      </w:r>
      <w:r>
        <w:rPr>
          <w:rFonts w:ascii="Times New Roman" w:hAnsi="Times New Roman"/>
          <w:sz w:val="26"/>
        </w:rPr>
        <w:t xml:space="preserve"> Kết nối tới MySQL bằng tài khoản đặc thù </w:t>
      </w:r>
      <w:r>
        <w:rPr>
          <w:rFonts w:ascii="Consolas" w:hAnsi="Consolas"/>
          <w:color w:val="991B1B"/>
          <w:sz w:val="24"/>
        </w:rPr>
        <w:t>exporter</w:t>
      </w:r>
      <w:r>
        <w:rPr>
          <w:rFonts w:ascii="Times New Roman" w:hAnsi="Times New Roman"/>
          <w:sz w:val="26"/>
        </w:rPr>
        <w:t xml:space="preserve"> để đo lường số truy vấn mỗi giây (QPS), số kết nối hoạt động (</w:t>
      </w:r>
      <w:r>
        <w:rPr>
          <w:rFonts w:ascii="Consolas" w:hAnsi="Consolas"/>
          <w:color w:val="991B1B"/>
          <w:sz w:val="24"/>
        </w:rPr>
        <w:t>threads_connected</w:t>
      </w:r>
      <w:r>
        <w:rPr>
          <w:rFonts w:ascii="Times New Roman" w:hAnsi="Times New Roman"/>
          <w:sz w:val="26"/>
        </w:rPr>
        <w:t>), thời gian khóa bảng.</w:t>
      </w:r>
    </w:p>
    <w:p>
      <w:pPr>
        <w:pStyle w:val="ListBullet"/>
        <w:spacing w:before="40" w:after="40" w:line="300" w:lineRule="auto"/>
      </w:pPr>
      <w:r>
        <w:rPr>
          <w:rFonts w:ascii="Times New Roman" w:hAnsi="Times New Roman"/>
          <w:b/>
          <w:sz w:val="26"/>
        </w:rPr>
        <w:t>nginx-prometheus-exporter:</w:t>
      </w:r>
      <w:r>
        <w:rPr>
          <w:rFonts w:ascii="Times New Roman" w:hAnsi="Times New Roman"/>
          <w:sz w:val="26"/>
        </w:rPr>
        <w:t xml:space="preserve"> Đọc trực tiếp từ module </w:t>
      </w:r>
      <w:r>
        <w:rPr>
          <w:rFonts w:ascii="Consolas" w:hAnsi="Consolas"/>
          <w:color w:val="991B1B"/>
          <w:sz w:val="24"/>
        </w:rPr>
        <w:t>stub_status</w:t>
      </w:r>
      <w:r>
        <w:rPr>
          <w:rFonts w:ascii="Times New Roman" w:hAnsi="Times New Roman"/>
          <w:sz w:val="26"/>
        </w:rPr>
        <w:t xml:space="preserve"> của Nginx để đo lường lượng kết nối đang mở (</w:t>
      </w:r>
      <w:r>
        <w:rPr>
          <w:rFonts w:ascii="Consolas" w:hAnsi="Consolas"/>
          <w:color w:val="991B1B"/>
          <w:sz w:val="24"/>
        </w:rPr>
        <w:t>active_connections</w:t>
      </w:r>
      <w:r>
        <w:rPr>
          <w:rFonts w:ascii="Times New Roman" w:hAnsi="Times New Roman"/>
          <w:sz w:val="26"/>
        </w:rPr>
        <w:t>) và tổng số request đã xử lý.</w:t>
      </w:r>
    </w:p>
    <w:p>
      <w:pPr>
        <w:keepNext/>
        <w:spacing w:before="260" w:after="100"/>
      </w:pPr>
      <w:r>
        <w:rPr>
          <w:rFonts w:ascii="Times New Roman" w:hAnsi="Times New Roman"/>
          <w:b/>
          <w:color w:val="0F4C81"/>
          <w:sz w:val="28"/>
        </w:rPr>
        <w:t>5.4 Xây dựng Dashboard giám sát trực quan trên Grafana</w:t>
      </w:r>
    </w:p>
    <w:p>
      <w:pPr>
        <w:spacing w:before="0" w:after="100" w:line="300" w:lineRule="auto"/>
        <w:jc w:val="both"/>
      </w:pPr>
      <w:r>
        <w:rPr>
          <w:rFonts w:ascii="Times New Roman" w:hAnsi="Times New Roman"/>
          <w:sz w:val="26"/>
        </w:rPr>
        <w:t xml:space="preserve">Toàn bộ Datasource và Dashboard được cấu hình tự động (Provisioning) thông qua các tệp YAML và JSON tại thư mục </w:t>
      </w:r>
      <w:r>
        <w:rPr>
          <w:rFonts w:ascii="Consolas" w:hAnsi="Consolas"/>
          <w:color w:val="991B1B"/>
          <w:sz w:val="24"/>
        </w:rPr>
        <w:t>grafana/provisioning/</w:t>
      </w:r>
      <w:r>
        <w:rPr>
          <w:rFonts w:ascii="Times New Roman" w:hAnsi="Times New Roman"/>
          <w:sz w:val="26"/>
        </w:rPr>
        <w:t>. Khi khởi động, Grafana sẵn sàng các bảng điều khiển mà không cần tạo thủ công:</w:t>
      </w:r>
    </w:p>
    <w:p>
      <w:pPr>
        <w:pStyle w:val="ListBullet"/>
        <w:spacing w:before="40" w:after="40" w:line="300" w:lineRule="auto"/>
      </w:pPr>
      <w:r>
        <w:rPr>
          <w:rFonts w:ascii="Times New Roman" w:hAnsi="Times New Roman"/>
          <w:b/>
          <w:sz w:val="26"/>
        </w:rPr>
        <w:t>Application Health &amp; Uptime:</w:t>
      </w:r>
      <w:r>
        <w:rPr>
          <w:rFonts w:ascii="Times New Roman" w:hAnsi="Times New Roman"/>
          <w:sz w:val="26"/>
        </w:rPr>
        <w:t xml:space="preserve"> Trạng thái Web App và MySQL (Up/Down).</w:t>
      </w:r>
    </w:p>
    <w:p>
      <w:pPr>
        <w:pStyle w:val="ListBullet"/>
        <w:spacing w:before="40" w:after="40" w:line="300" w:lineRule="auto"/>
      </w:pPr>
      <w:r>
        <w:rPr>
          <w:rFonts w:ascii="Times New Roman" w:hAnsi="Times New Roman"/>
          <w:b/>
          <w:sz w:val="26"/>
        </w:rPr>
        <w:t>HTTP Request Rate &amp; Status Code Breakdown:</w:t>
      </w:r>
      <w:r>
        <w:rPr>
          <w:rFonts w:ascii="Times New Roman" w:hAnsi="Times New Roman"/>
          <w:sz w:val="26"/>
        </w:rPr>
        <w:t xml:space="preserve"> Tần suất request 2xx, 4xx, 5xx.</w:t>
      </w:r>
    </w:p>
    <w:p>
      <w:pPr>
        <w:pStyle w:val="ListBullet"/>
        <w:spacing w:before="40" w:after="40" w:line="300" w:lineRule="auto"/>
      </w:pPr>
      <w:r>
        <w:rPr>
          <w:rFonts w:ascii="Times New Roman" w:hAnsi="Times New Roman"/>
          <w:b/>
          <w:sz w:val="26"/>
        </w:rPr>
        <w:t>Latency Distribution:</w:t>
      </w:r>
      <w:r>
        <w:rPr>
          <w:rFonts w:ascii="Times New Roman" w:hAnsi="Times New Roman"/>
          <w:sz w:val="26"/>
        </w:rPr>
        <w:t xml:space="preserve"> Biểu đồ độ trễ p50, p95 thời gian phản hồi.</w:t>
      </w:r>
    </w:p>
    <w:p>
      <w:pPr>
        <w:pStyle w:val="ListBullet"/>
        <w:spacing w:before="40" w:after="40" w:line="300" w:lineRule="auto"/>
      </w:pPr>
      <w:r>
        <w:rPr>
          <w:rFonts w:ascii="Times New Roman" w:hAnsi="Times New Roman"/>
          <w:b/>
          <w:sz w:val="26"/>
        </w:rPr>
        <w:t>Container CPU &amp; Memory Utilization:</w:t>
      </w:r>
      <w:r>
        <w:rPr>
          <w:rFonts w:ascii="Times New Roman" w:hAnsi="Times New Roman"/>
          <w:sz w:val="26"/>
        </w:rPr>
        <w:t xml:space="preserve"> Theo dõi tài nguyên của toàn bộ 11 containers.</w:t>
      </w:r>
    </w:p>
    <w:p>
      <w:pPr>
        <w:spacing w:before="160" w:after="80"/>
        <w:jc w:val="center"/>
      </w:pPr>
      <w:r>
        <w:drawing>
          <wp:inline xmlns:a="http://schemas.openxmlformats.org/drawingml/2006/main" xmlns:pic="http://schemas.openxmlformats.org/drawingml/2006/picture">
            <wp:extent cx="5580000" cy="3114419"/>
            <wp:docPr id="6" name="Picture 6"/>
            <wp:cNvGraphicFramePr>
              <a:graphicFrameLocks noChangeAspect="1"/>
            </wp:cNvGraphicFramePr>
            <a:graphic>
              <a:graphicData uri="http://schemas.openxmlformats.org/drawingml/2006/picture">
                <pic:pic>
                  <pic:nvPicPr>
                    <pic:cNvPr id="0" name="hinh_5_1_grafana_dashboard.png"/>
                    <pic:cNvPicPr/>
                  </pic:nvPicPr>
                  <pic:blipFill>
                    <a:blip r:embed="rId15"/>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5.1: </w:t>
      </w:r>
      <w:r>
        <w:rPr>
          <w:rFonts w:ascii="Times New Roman" w:hAnsi="Times New Roman"/>
          <w:i/>
          <w:color w:val="334155"/>
          <w:sz w:val="21"/>
        </w:rPr>
        <w:t xml:space="preserve"> Dashboard giám sát tổng thể hiệu năng và số liệu ứng dụng trên Grafana</w:t>
      </w:r>
    </w:p>
    <w:p>
      <w:pPr>
        <w:keepNext/>
        <w:spacing w:before="360" w:after="160"/>
      </w:pPr>
      <w:r>
        <w:rPr>
          <w:rFonts w:ascii="Times New Roman" w:hAnsi="Times New Roman"/>
          <w:b/>
          <w:color w:val="1B365D"/>
          <w:sz w:val="32"/>
        </w:rPr>
        <w:t>CHƯƠNG 6: HỆ THỐNG QUẢN LÝ LOG TẬP TRUNG LOKI + PROMTAIL &amp; LOGQL (COMMIT 3)</w:t>
      </w:r>
    </w:p>
    <w:p>
      <w:pPr>
        <w:keepNext/>
        <w:spacing w:before="260" w:after="100"/>
      </w:pPr>
      <w:r>
        <w:rPr>
          <w:rFonts w:ascii="Times New Roman" w:hAnsi="Times New Roman"/>
          <w:b/>
          <w:color w:val="0F4C81"/>
          <w:sz w:val="28"/>
        </w:rPr>
        <w:t>6.1 Đặt vấn đề và mô hình thu thập nhật ký phân tán</w:t>
      </w:r>
    </w:p>
    <w:p>
      <w:pPr>
        <w:spacing w:before="0" w:after="100" w:line="300" w:lineRule="auto"/>
        <w:jc w:val="both"/>
      </w:pPr>
      <w:r>
        <w:rPr>
          <w:rFonts w:ascii="Times New Roman" w:hAnsi="Times New Roman"/>
          <w:sz w:val="26"/>
        </w:rPr>
        <w:t xml:space="preserve">Trong hệ thống gồm nhiều container, việc kiểm tra log bằng lệnh </w:t>
      </w:r>
      <w:r>
        <w:rPr>
          <w:rFonts w:ascii="Consolas" w:hAnsi="Consolas"/>
          <w:color w:val="991B1B"/>
          <w:sz w:val="24"/>
        </w:rPr>
        <w:t>docker logs</w:t>
      </w:r>
      <w:r>
        <w:rPr>
          <w:rFonts w:ascii="Times New Roman" w:hAnsi="Times New Roman"/>
          <w:sz w:val="26"/>
        </w:rPr>
        <w:t xml:space="preserve"> thủ công rất tốn thời gian và không thể tương quan được các sự kiện xảy ra giữa Nginx, Web và MySQL. Giải pháp </w:t>
      </w:r>
      <w:r>
        <w:rPr>
          <w:rFonts w:ascii="Times New Roman" w:hAnsi="Times New Roman"/>
          <w:b/>
          <w:sz w:val="26"/>
        </w:rPr>
        <w:t>Grafana Loki</w:t>
      </w:r>
      <w:r>
        <w:rPr>
          <w:rFonts w:ascii="Times New Roman" w:hAnsi="Times New Roman"/>
          <w:sz w:val="26"/>
        </w:rPr>
        <w:t xml:space="preserve"> đóng vai trò là "Prometheus dành cho nhật ký" (chỉ đánh chỉ mục nhãn - Label Indexing, giúp tiết kiệm dung lượng lưu trữ tối đa).</w:t>
      </w:r>
    </w:p>
    <w:p>
      <w:pPr>
        <w:keepNext/>
        <w:spacing w:before="260" w:after="100"/>
      </w:pPr>
      <w:r>
        <w:rPr>
          <w:rFonts w:ascii="Times New Roman" w:hAnsi="Times New Roman"/>
          <w:b/>
          <w:color w:val="0F4C81"/>
          <w:sz w:val="28"/>
        </w:rPr>
        <w:t>6.2 Cấu hình Promtail thu thập log Nginx và Docker Container</w:t>
      </w:r>
    </w:p>
    <w:p>
      <w:pPr>
        <w:spacing w:before="0" w:after="100" w:line="300" w:lineRule="auto"/>
        <w:jc w:val="both"/>
      </w:pPr>
      <w:r>
        <w:rPr>
          <w:rFonts w:ascii="Times New Roman" w:hAnsi="Times New Roman"/>
          <w:sz w:val="26"/>
        </w:rPr>
        <w:t>Promtail được triển khai dưới dạng container nền (Agent), mount các tệp log từ máy chủ:</w:t>
      </w:r>
    </w:p>
    <w:p>
      <w:pPr>
        <w:pStyle w:val="ListBullet"/>
        <w:spacing w:before="40" w:after="40" w:line="300" w:lineRule="auto"/>
      </w:pPr>
      <w:r>
        <w:rPr>
          <w:rFonts w:ascii="Times New Roman" w:hAnsi="Times New Roman"/>
          <w:sz w:val="26"/>
        </w:rPr>
        <w:t xml:space="preserve">Đọc tệp </w:t>
      </w:r>
      <w:r>
        <w:rPr>
          <w:rFonts w:ascii="Consolas" w:hAnsi="Consolas"/>
          <w:color w:val="991B1B"/>
          <w:sz w:val="24"/>
        </w:rPr>
        <w:t>/var/log/nginx/*.log</w:t>
      </w:r>
      <w:r>
        <w:rPr>
          <w:rFonts w:ascii="Times New Roman" w:hAnsi="Times New Roman"/>
          <w:sz w:val="26"/>
        </w:rPr>
        <w:t xml:space="preserve"> (định dạng cấu trúc JSON đã được cấu hình trong </w:t>
      </w:r>
      <w:r>
        <w:rPr>
          <w:rFonts w:ascii="Consolas" w:hAnsi="Consolas"/>
          <w:color w:val="991B1B"/>
          <w:sz w:val="24"/>
        </w:rPr>
        <w:t>nginx.conf</w:t>
      </w:r>
      <w:r>
        <w:rPr>
          <w:rFonts w:ascii="Times New Roman" w:hAnsi="Times New Roman"/>
          <w:sz w:val="26"/>
        </w:rPr>
        <w:t>).</w:t>
      </w:r>
    </w:p>
    <w:p>
      <w:pPr>
        <w:pStyle w:val="ListBullet"/>
        <w:spacing w:before="40" w:after="40" w:line="300" w:lineRule="auto"/>
      </w:pPr>
      <w:r>
        <w:rPr>
          <w:rFonts w:ascii="Times New Roman" w:hAnsi="Times New Roman"/>
          <w:sz w:val="26"/>
        </w:rPr>
        <w:t xml:space="preserve">Bóc tách tự động các trường </w:t>
      </w:r>
      <w:r>
        <w:rPr>
          <w:rFonts w:ascii="Consolas" w:hAnsi="Consolas"/>
          <w:color w:val="991B1B"/>
          <w:sz w:val="24"/>
        </w:rPr>
        <w:t>remote_addr</w:t>
      </w:r>
      <w:r>
        <w:rPr>
          <w:rFonts w:ascii="Times New Roman" w:hAnsi="Times New Roman"/>
          <w:sz w:val="26"/>
        </w:rPr>
        <w:t xml:space="preserve">, </w:t>
      </w:r>
      <w:r>
        <w:rPr>
          <w:rFonts w:ascii="Consolas" w:hAnsi="Consolas"/>
          <w:color w:val="991B1B"/>
          <w:sz w:val="24"/>
        </w:rPr>
        <w:t>request_method</w:t>
      </w:r>
      <w:r>
        <w:rPr>
          <w:rFonts w:ascii="Times New Roman" w:hAnsi="Times New Roman"/>
          <w:sz w:val="26"/>
        </w:rPr>
        <w:t xml:space="preserve">, </w:t>
      </w:r>
      <w:r>
        <w:rPr>
          <w:rFonts w:ascii="Consolas" w:hAnsi="Consolas"/>
          <w:color w:val="991B1B"/>
          <w:sz w:val="24"/>
        </w:rPr>
        <w:t>status</w:t>
      </w:r>
      <w:r>
        <w:rPr>
          <w:rFonts w:ascii="Times New Roman" w:hAnsi="Times New Roman"/>
          <w:sz w:val="26"/>
        </w:rPr>
        <w:t xml:space="preserve">, </w:t>
      </w:r>
      <w:r>
        <w:rPr>
          <w:rFonts w:ascii="Consolas" w:hAnsi="Consolas"/>
          <w:color w:val="991B1B"/>
          <w:sz w:val="24"/>
        </w:rPr>
        <w:t>request_time</w:t>
      </w:r>
      <w:r>
        <w:rPr>
          <w:rFonts w:ascii="Times New Roman" w:hAnsi="Times New Roman"/>
          <w:sz w:val="26"/>
        </w:rPr>
        <w:t xml:space="preserve"> gán thành các nhãn để lọc tức thì.</w:t>
      </w:r>
    </w:p>
    <w:p>
      <w:pPr>
        <w:pStyle w:val="ListBullet"/>
        <w:spacing w:before="40" w:after="40" w:line="300" w:lineRule="auto"/>
      </w:pPr>
      <w:r>
        <w:rPr>
          <w:rFonts w:ascii="Times New Roman" w:hAnsi="Times New Roman"/>
          <w:sz w:val="26"/>
        </w:rPr>
        <w:t xml:space="preserve">Đẩy dữ liệu qua giao thức HTTP tới Loki tại địa chỉ </w:t>
      </w:r>
      <w:r>
        <w:rPr>
          <w:rFonts w:ascii="Consolas" w:hAnsi="Consolas"/>
          <w:color w:val="991B1B"/>
          <w:sz w:val="24"/>
        </w:rPr>
        <w:t>http://loki:3100/loki/api/v1/push</w:t>
      </w:r>
      <w:r>
        <w:rPr>
          <w:rFonts w:ascii="Times New Roman" w:hAnsi="Times New Roman"/>
          <w:sz w:val="26"/>
        </w:rPr>
        <w:t>.</w:t>
      </w:r>
    </w:p>
    <w:p>
      <w:pPr>
        <w:keepNext/>
        <w:spacing w:before="260" w:after="100"/>
      </w:pPr>
      <w:r>
        <w:rPr>
          <w:rFonts w:ascii="Times New Roman" w:hAnsi="Times New Roman"/>
          <w:b/>
          <w:color w:val="0F4C81"/>
          <w:sz w:val="28"/>
        </w:rPr>
        <w:t>6.3 Các truy vấn LogQL thực tế và phân tích kết quả</w:t>
      </w:r>
    </w:p>
    <w:p>
      <w:pPr>
        <w:spacing w:before="0" w:after="100" w:line="300" w:lineRule="auto"/>
        <w:jc w:val="both"/>
      </w:pPr>
      <w:r>
        <w:rPr>
          <w:rFonts w:ascii="Times New Roman" w:hAnsi="Times New Roman"/>
          <w:sz w:val="26"/>
        </w:rPr>
        <w:t>Sinh viên đã thiết lập và kiểm thử thành công 5 câu truy vấn LogQL phục vụ điều tra sự cố:</w:t>
      </w:r>
    </w:p>
    <w:p>
      <w:pPr>
        <w:keepNext/>
        <w:spacing w:before="180" w:after="60"/>
      </w:pPr>
      <w:r>
        <w:rPr>
          <w:rFonts w:ascii="Times New Roman" w:hAnsi="Times New Roman"/>
          <w:b/>
          <w:color w:val="1F2937"/>
          <w:sz w:val="26"/>
        </w:rPr>
        <w:t>Truy vấn 1: Lấy toàn bộ nhật ký truy cập Nginx</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Trích xuất toàn bộ luồng request qua Reverse Proxy, hỗ trợ kiểm toán lưu lượng.</w:t>
      </w:r>
    </w:p>
    <w:p>
      <w:pPr>
        <w:keepNext/>
        <w:spacing w:before="180" w:after="60"/>
      </w:pPr>
      <w:r>
        <w:rPr>
          <w:rFonts w:ascii="Times New Roman" w:hAnsi="Times New Roman"/>
          <w:b/>
          <w:color w:val="1F2937"/>
          <w:sz w:val="26"/>
        </w:rPr>
        <w:t>Truy vấn 2: Lọc các yêu cầu gặp lỗi máy khách hoặc máy chủ (HTTP $\ge$ 400)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 | json | status &gt;= 400</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Phát hiện kịp thời các nỗ lực truy cập đường dẫn không tồn tại (404), lỗi phân quyền (401/403) hoặc lỗi sập ứng dụng (500).</w:t>
      </w:r>
    </w:p>
    <w:p>
      <w:pPr>
        <w:keepNext/>
        <w:spacing w:before="180" w:after="60"/>
      </w:pPr>
      <w:r>
        <w:rPr>
          <w:rFonts w:ascii="Times New Roman" w:hAnsi="Times New Roman"/>
          <w:b/>
          <w:color w:val="1F2937"/>
          <w:sz w:val="26"/>
        </w:rPr>
        <w:t>Truy vấn 3: Giám sát nỗ lực đăng nhập vào trang quản trị CMS</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{job=~"nginx|docker-containers"} |= "/api/auth/login"</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Cảnh báo an ninh khi có dấu hiệu tấn công rà quét mật khẩu trang admin.</w:t>
      </w:r>
    </w:p>
    <w:p>
      <w:pPr>
        <w:keepNext/>
        <w:spacing w:before="180" w:after="60"/>
      </w:pPr>
      <w:r>
        <w:rPr>
          <w:rFonts w:ascii="Times New Roman" w:hAnsi="Times New Roman"/>
          <w:b/>
          <w:color w:val="1F2937"/>
          <w:sz w:val="26"/>
        </w:rPr>
        <w:t>Truy vấn 4: Giám sát các sự kiện gửi tin nhắn qua Form liên hệ</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{job=~"nginx|docker-containers"} |= "POST /api/contact"</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Đối soát số lượng tin nhắn thực tế gửi từ frontend với số dòng trong bảng MySQL </w:t>
      </w:r>
      <w:r>
        <w:rPr>
          <w:rFonts w:ascii="Consolas" w:hAnsi="Consolas"/>
          <w:color w:val="991B1B"/>
          <w:sz w:val="24"/>
        </w:rPr>
        <w:t>messages</w:t>
      </w:r>
      <w:r>
        <w:rPr>
          <w:rFonts w:ascii="Times New Roman" w:hAnsi="Times New Roman"/>
          <w:sz w:val="26"/>
        </w:rPr>
        <w:t>.</w:t>
      </w:r>
    </w:p>
    <w:p>
      <w:pPr>
        <w:keepNext/>
        <w:spacing w:before="180" w:after="60"/>
      </w:pPr>
      <w:r>
        <w:rPr>
          <w:rFonts w:ascii="Times New Roman" w:hAnsi="Times New Roman"/>
          <w:b/>
          <w:color w:val="1F2937"/>
          <w:sz w:val="26"/>
        </w:rPr>
        <w:t>Truy vấn 5: Đo lường tốc độ phát sinh cảnh báo lỗi theo thời gian (Biểu đồ)</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sum(count_over_time({job=~"nginx|docker-containers"} |~ "(?i)(error|failed|warn)" [5m])) by (job)</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Chuyển đổi dữ liệu nhật ký thành đồ thị chuỗi thời gian trên Grafana, kích hoạt cảnh báo khi số lượng lỗi tăng đột biến.</w:t>
      </w:r>
    </w:p>
    <w:p>
      <w:pPr>
        <w:spacing w:before="160" w:after="80"/>
        <w:jc w:val="center"/>
      </w:pPr>
      <w:r>
        <w:drawing>
          <wp:inline xmlns:a="http://schemas.openxmlformats.org/drawingml/2006/main" xmlns:pic="http://schemas.openxmlformats.org/drawingml/2006/picture">
            <wp:extent cx="5580000" cy="3114419"/>
            <wp:docPr id="7" name="Picture 7"/>
            <wp:cNvGraphicFramePr>
              <a:graphicFrameLocks noChangeAspect="1"/>
            </wp:cNvGraphicFramePr>
            <a:graphic>
              <a:graphicData uri="http://schemas.openxmlformats.org/drawingml/2006/picture">
                <pic:pic>
                  <pic:nvPicPr>
                    <pic:cNvPr id="0" name="hinh_6_1_loki_logql.png"/>
                    <pic:cNvPicPr/>
                  </pic:nvPicPr>
                  <pic:blipFill>
                    <a:blip r:embed="rId16"/>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6.1: </w:t>
      </w:r>
      <w:r>
        <w:rPr>
          <w:rFonts w:ascii="Times New Roman" w:hAnsi="Times New Roman"/>
          <w:i/>
          <w:color w:val="334155"/>
          <w:sz w:val="21"/>
        </w:rPr>
        <w:t xml:space="preserve"> Giao diện Grafana Explore thực thi truy vấn LogQL thu thập nhật ký với Loki</w:t>
      </w:r>
    </w:p>
    <w:p>
      <w:pPr>
        <w:keepNext/>
        <w:spacing w:before="360" w:after="160"/>
      </w:pPr>
      <w:r>
        <w:rPr>
          <w:rFonts w:ascii="Times New Roman" w:hAnsi="Times New Roman"/>
          <w:b/>
          <w:color w:val="1B365D"/>
          <w:sz w:val="32"/>
        </w:rPr>
        <w:t>CHƯƠNG 7: CÁC BIỆN PHÁP HARDENING &amp; BẢO MẬT HỆ THỐNG</w:t>
      </w:r>
    </w:p>
    <w:p>
      <w:pPr>
        <w:spacing w:before="0" w:after="100" w:line="300" w:lineRule="auto"/>
        <w:jc w:val="both"/>
      </w:pPr>
      <w:r>
        <w:rPr>
          <w:rFonts w:ascii="Times New Roman" w:hAnsi="Times New Roman"/>
          <w:sz w:val="26"/>
        </w:rPr>
        <w:t xml:space="preserve">Tuân thủ nghiêm ngặt yêu cầu mục 6 của đề bài, hệ thống đã triển khai toàn diện </w:t>
      </w:r>
      <w:r>
        <w:rPr>
          <w:rFonts w:ascii="Times New Roman" w:hAnsi="Times New Roman"/>
          <w:b/>
          <w:sz w:val="26"/>
        </w:rPr>
        <w:t>6 biện pháp bảo mật cốt lõi</w:t>
      </w:r>
      <w:r>
        <w:rPr>
          <w:rFonts w:ascii="Times New Roman" w:hAnsi="Times New Roman"/>
          <w:sz w:val="26"/>
        </w:rPr>
        <w:t>:</w:t>
      </w:r>
    </w:p>
    <w:p>
      <w:pPr>
        <w:keepNext/>
        <w:spacing w:before="260" w:after="100"/>
      </w:pPr>
      <w:r>
        <w:rPr>
          <w:rFonts w:ascii="Times New Roman" w:hAnsi="Times New Roman"/>
          <w:b/>
          <w:color w:val="0F4C81"/>
          <w:sz w:val="28"/>
        </w:rPr>
        <w:t>7.1 Non-Root Containers</w:t>
      </w:r>
    </w:p>
    <w:p>
      <w:pPr>
        <w:pStyle w:val="ListBullet"/>
        <w:spacing w:before="40" w:after="40" w:line="300" w:lineRule="auto"/>
      </w:pPr>
      <w:r>
        <w:rPr>
          <w:rFonts w:ascii="Times New Roman" w:hAnsi="Times New Roman"/>
          <w:sz w:val="26"/>
        </w:rPr>
        <w:t xml:space="preserve">Container Web App sử dụng tài khoản tích hợp không có đặc quyền </w:t>
      </w:r>
      <w:r>
        <w:rPr>
          <w:rFonts w:ascii="Consolas" w:hAnsi="Consolas"/>
          <w:color w:val="991B1B"/>
          <w:sz w:val="24"/>
        </w:rPr>
        <w:t>node</w:t>
      </w:r>
      <w:r>
        <w:rPr>
          <w:rFonts w:ascii="Times New Roman" w:hAnsi="Times New Roman"/>
          <w:sz w:val="26"/>
        </w:rPr>
        <w:t xml:space="preserve"> (UID 1000).</w:t>
      </w:r>
    </w:p>
    <w:p>
      <w:pPr>
        <w:pStyle w:val="ListBullet"/>
        <w:spacing w:before="40" w:after="40" w:line="300" w:lineRule="auto"/>
      </w:pPr>
      <w:r>
        <w:rPr>
          <w:rFonts w:ascii="Times New Roman" w:hAnsi="Times New Roman"/>
          <w:sz w:val="26"/>
        </w:rPr>
        <w:t xml:space="preserve">Container Prometheus chạy dưới người dùng </w:t>
      </w:r>
      <w:r>
        <w:rPr>
          <w:rFonts w:ascii="Consolas" w:hAnsi="Consolas"/>
          <w:color w:val="991B1B"/>
          <w:sz w:val="24"/>
        </w:rPr>
        <w:t>nobody:nogroup</w:t>
      </w:r>
      <w:r>
        <w:rPr>
          <w:rFonts w:ascii="Times New Roman" w:hAnsi="Times New Roman"/>
          <w:sz w:val="26"/>
        </w:rPr>
        <w:t xml:space="preserve"> (UID 65534).</w:t>
      </w:r>
    </w:p>
    <w:p>
      <w:pPr>
        <w:pStyle w:val="ListBullet"/>
        <w:spacing w:before="40" w:after="40" w:line="300" w:lineRule="auto"/>
      </w:pPr>
      <w:r>
        <w:rPr>
          <w:rFonts w:ascii="Times New Roman" w:hAnsi="Times New Roman"/>
          <w:sz w:val="26"/>
        </w:rPr>
        <w:t xml:space="preserve">Container Loki chạy dưới người dùng unprivileged </w:t>
      </w:r>
      <w:r>
        <w:rPr>
          <w:rFonts w:ascii="Consolas" w:hAnsi="Consolas"/>
          <w:color w:val="991B1B"/>
          <w:sz w:val="24"/>
        </w:rPr>
        <w:t>10001:10001</w:t>
      </w:r>
      <w:r>
        <w:rPr>
          <w:rFonts w:ascii="Times New Roman" w:hAnsi="Times New Roman"/>
          <w:sz w:val="26"/>
        </w:rPr>
        <w:t>.</w:t>
      </w:r>
    </w:p>
    <w:p>
      <w:pPr>
        <w:pStyle w:val="ListBullet"/>
        <w:spacing w:before="40" w:after="40" w:line="300" w:lineRule="auto"/>
      </w:pPr>
      <w:r>
        <w:rPr>
          <w:rFonts w:ascii="Times New Roman" w:hAnsi="Times New Roman"/>
          <w:sz w:val="26"/>
        </w:rPr>
        <w:t xml:space="preserve">Thiết lập cờ bảo vệ hạt nhân: </w:t>
      </w:r>
      <w:r>
        <w:rPr>
          <w:rFonts w:ascii="Consolas" w:hAnsi="Consolas"/>
          <w:color w:val="991B1B"/>
          <w:sz w:val="24"/>
        </w:rPr>
        <w:t>security_opt: [no-new-privileges:true]</w:t>
      </w:r>
      <w:r>
        <w:rPr>
          <w:rFonts w:ascii="Times New Roman" w:hAnsi="Times New Roman"/>
          <w:sz w:val="26"/>
        </w:rPr>
        <w:t xml:space="preserve"> ngăn chặn tiến trình con tự nâng quyền thông qua SUID binary.</w:t>
      </w:r>
    </w:p>
    <w:p>
      <w:pPr>
        <w:keepNext/>
        <w:spacing w:before="260" w:after="100"/>
      </w:pPr>
      <w:r>
        <w:rPr>
          <w:rFonts w:ascii="Times New Roman" w:hAnsi="Times New Roman"/>
          <w:b/>
          <w:color w:val="0F4C81"/>
          <w:sz w:val="28"/>
        </w:rPr>
        <w:t>7.2 Phân vùng mạng (Network Isolation) &amp; Ẩn cổng CSDL</w:t>
      </w:r>
    </w:p>
    <w:p>
      <w:pPr>
        <w:pStyle w:val="ListBullet"/>
        <w:spacing w:before="40" w:after="40" w:line="300" w:lineRule="auto"/>
      </w:pPr>
      <w:r>
        <w:rPr>
          <w:rFonts w:ascii="Times New Roman" w:hAnsi="Times New Roman"/>
          <w:sz w:val="26"/>
        </w:rPr>
        <w:t xml:space="preserve">Cơ sở dữ liệu MySQL nằm trong mạng </w:t>
      </w:r>
      <w:r>
        <w:rPr>
          <w:rFonts w:ascii="Consolas" w:hAnsi="Consolas"/>
          <w:color w:val="991B1B"/>
          <w:sz w:val="24"/>
        </w:rPr>
        <w:t>backend-net</w:t>
      </w:r>
      <w:r>
        <w:rPr>
          <w:rFonts w:ascii="Times New Roman" w:hAnsi="Times New Roman"/>
          <w:sz w:val="26"/>
        </w:rPr>
        <w:t xml:space="preserve"> có cờ </w:t>
      </w:r>
      <w:r>
        <w:rPr>
          <w:rFonts w:ascii="Consolas" w:hAnsi="Consolas"/>
          <w:color w:val="991B1B"/>
          <w:sz w:val="24"/>
        </w:rPr>
        <w:t>internal: true</w:t>
      </w:r>
      <w:r>
        <w:rPr>
          <w:rFonts w:ascii="Times New Roman" w:hAnsi="Times New Roman"/>
          <w:sz w:val="26"/>
        </w:rPr>
        <w:t>.</w:t>
      </w:r>
    </w:p>
    <w:p>
      <w:pPr>
        <w:pStyle w:val="ListBullet"/>
        <w:spacing w:before="40" w:after="40" w:line="300" w:lineRule="auto"/>
      </w:pPr>
      <w:r>
        <w:rPr>
          <w:rFonts w:ascii="Times New Roman" w:hAnsi="Times New Roman"/>
          <w:sz w:val="26"/>
        </w:rPr>
        <w:t xml:space="preserve">Không khai báo </w:t>
      </w:r>
      <w:r>
        <w:rPr>
          <w:rFonts w:ascii="Consolas" w:hAnsi="Consolas"/>
          <w:color w:val="991B1B"/>
          <w:sz w:val="24"/>
        </w:rPr>
        <w:t>ports: - "3306:3306"</w:t>
      </w:r>
      <w:r>
        <w:rPr>
          <w:rFonts w:ascii="Times New Roman" w:hAnsi="Times New Roman"/>
          <w:sz w:val="26"/>
        </w:rPr>
        <w:t>. Mọi truy cập vào MySQL từ bên ngoài máy chủ host đều bị chặn hoàn toàn ở tầng mạng Docker.</w:t>
      </w:r>
    </w:p>
    <w:p>
      <w:pPr>
        <w:keepNext/>
        <w:spacing w:before="260" w:after="100"/>
      </w:pPr>
      <w:r>
        <w:rPr>
          <w:rFonts w:ascii="Times New Roman" w:hAnsi="Times New Roman"/>
          <w:b/>
          <w:color w:val="0F4C81"/>
          <w:sz w:val="28"/>
        </w:rPr>
        <w:t>7.3 Nguyên tắc đặc quyền tối thiểu (Least Privilege) trên Database</w:t>
      </w:r>
    </w:p>
    <w:p>
      <w:pPr>
        <w:pStyle w:val="ListBullet"/>
        <w:spacing w:before="40" w:after="40" w:line="300" w:lineRule="auto"/>
      </w:pPr>
      <w:r>
        <w:rPr>
          <w:rFonts w:ascii="Times New Roman" w:hAnsi="Times New Roman"/>
          <w:sz w:val="26"/>
        </w:rPr>
        <w:t xml:space="preserve">Tạo người dùng ứng dụng </w:t>
      </w:r>
      <w:r>
        <w:rPr>
          <w:rFonts w:ascii="Consolas" w:hAnsi="Consolas"/>
          <w:color w:val="991B1B"/>
          <w:sz w:val="24"/>
        </w:rPr>
        <w:t>portfolio_user</w:t>
      </w:r>
      <w:r>
        <w:rPr>
          <w:rFonts w:ascii="Times New Roman" w:hAnsi="Times New Roman"/>
          <w:sz w:val="26"/>
        </w:rPr>
        <w:t xml:space="preserve"> và chỉ cấp các quyền cơ bản: </w:t>
      </w:r>
      <w:r>
        <w:rPr>
          <w:rFonts w:ascii="Consolas" w:hAnsi="Consolas"/>
          <w:color w:val="991B1B"/>
          <w:sz w:val="24"/>
        </w:rPr>
        <w:t>SELECT</w:t>
      </w:r>
      <w:r>
        <w:rPr>
          <w:rFonts w:ascii="Times New Roman" w:hAnsi="Times New Roman"/>
          <w:sz w:val="26"/>
        </w:rPr>
        <w:t xml:space="preserve">, </w:t>
      </w:r>
      <w:r>
        <w:rPr>
          <w:rFonts w:ascii="Consolas" w:hAnsi="Consolas"/>
          <w:color w:val="991B1B"/>
          <w:sz w:val="24"/>
        </w:rPr>
        <w:t>INSERT</w:t>
      </w:r>
      <w:r>
        <w:rPr>
          <w:rFonts w:ascii="Times New Roman" w:hAnsi="Times New Roman"/>
          <w:sz w:val="26"/>
        </w:rPr>
        <w:t xml:space="preserve">, </w:t>
      </w:r>
      <w:r>
        <w:rPr>
          <w:rFonts w:ascii="Consolas" w:hAnsi="Consolas"/>
          <w:color w:val="991B1B"/>
          <w:sz w:val="24"/>
        </w:rPr>
        <w:t>UPDATE</w:t>
      </w:r>
      <w:r>
        <w:rPr>
          <w:rFonts w:ascii="Times New Roman" w:hAnsi="Times New Roman"/>
          <w:sz w:val="26"/>
        </w:rPr>
        <w:t xml:space="preserve">, </w:t>
      </w:r>
      <w:r>
        <w:rPr>
          <w:rFonts w:ascii="Consolas" w:hAnsi="Consolas"/>
          <w:color w:val="991B1B"/>
          <w:sz w:val="24"/>
        </w:rPr>
        <w:t>DELETE</w:t>
      </w:r>
      <w:r>
        <w:rPr>
          <w:rFonts w:ascii="Times New Roman" w:hAnsi="Times New Roman"/>
          <w:sz w:val="26"/>
        </w:rPr>
        <w:t xml:space="preserve"> trên duy nhất cơ sở dữ liệu </w:t>
      </w:r>
      <w:r>
        <w:rPr>
          <w:rFonts w:ascii="Consolas" w:hAnsi="Consolas"/>
          <w:color w:val="991B1B"/>
          <w:sz w:val="24"/>
        </w:rPr>
        <w:t>portfolio_db</w:t>
      </w:r>
      <w:r>
        <w:rPr>
          <w:rFonts w:ascii="Times New Roman" w:hAnsi="Times New Roman"/>
          <w:sz w:val="26"/>
        </w:rPr>
        <w:t>.</w:t>
      </w:r>
    </w:p>
    <w:p>
      <w:pPr>
        <w:pStyle w:val="ListBullet"/>
        <w:spacing w:before="40" w:after="40" w:line="300" w:lineRule="auto"/>
      </w:pPr>
      <w:r>
        <w:rPr>
          <w:rFonts w:ascii="Times New Roman" w:hAnsi="Times New Roman"/>
          <w:sz w:val="26"/>
        </w:rPr>
        <w:t xml:space="preserve">Không cấp quyền </w:t>
      </w:r>
      <w:r>
        <w:rPr>
          <w:rFonts w:ascii="Consolas" w:hAnsi="Consolas"/>
          <w:color w:val="991B1B"/>
          <w:sz w:val="24"/>
        </w:rPr>
        <w:t>DROP</w:t>
      </w:r>
      <w:r>
        <w:rPr>
          <w:rFonts w:ascii="Times New Roman" w:hAnsi="Times New Roman"/>
          <w:sz w:val="26"/>
        </w:rPr>
        <w:t xml:space="preserve">, </w:t>
      </w:r>
      <w:r>
        <w:rPr>
          <w:rFonts w:ascii="Consolas" w:hAnsi="Consolas"/>
          <w:color w:val="991B1B"/>
          <w:sz w:val="24"/>
        </w:rPr>
        <w:t>ALTER</w:t>
      </w:r>
      <w:r>
        <w:rPr>
          <w:rFonts w:ascii="Times New Roman" w:hAnsi="Times New Roman"/>
          <w:sz w:val="26"/>
        </w:rPr>
        <w:t xml:space="preserve">, </w:t>
      </w:r>
      <w:r>
        <w:rPr>
          <w:rFonts w:ascii="Consolas" w:hAnsi="Consolas"/>
          <w:color w:val="991B1B"/>
          <w:sz w:val="24"/>
        </w:rPr>
        <w:t>GRANT OPTION</w:t>
      </w:r>
      <w:r>
        <w:rPr>
          <w:rFonts w:ascii="Times New Roman" w:hAnsi="Times New Roman"/>
          <w:sz w:val="26"/>
        </w:rPr>
        <w:t xml:space="preserve"> nhằm vô hiệu hóa nguy cơ hacker xóa cấu trúc bảng nếu ứng dụng có lỗ hổng.</w:t>
      </w:r>
    </w:p>
    <w:p>
      <w:pPr>
        <w:keepNext/>
        <w:spacing w:before="260" w:after="100"/>
      </w:pPr>
      <w:r>
        <w:rPr>
          <w:rFonts w:ascii="Times New Roman" w:hAnsi="Times New Roman"/>
          <w:b/>
          <w:color w:val="0F4C81"/>
          <w:sz w:val="28"/>
        </w:rPr>
        <w:t>7.4 Phòng thủ tấn công Web (Rate Limiting, Security Headers)</w:t>
      </w:r>
    </w:p>
    <w:p>
      <w:pPr>
        <w:pStyle w:val="ListBullet"/>
        <w:spacing w:before="40" w:after="40" w:line="300" w:lineRule="auto"/>
      </w:pPr>
      <w:r>
        <w:rPr>
          <w:rFonts w:ascii="Times New Roman" w:hAnsi="Times New Roman"/>
          <w:sz w:val="26"/>
        </w:rPr>
        <w:t xml:space="preserve">Cấu hình Nginx </w:t>
      </w:r>
      <w:r>
        <w:rPr>
          <w:rFonts w:ascii="Consolas" w:hAnsi="Consolas"/>
          <w:color w:val="991B1B"/>
          <w:sz w:val="24"/>
        </w:rPr>
        <w:t>limit_req_zone</w:t>
      </w:r>
      <w:r>
        <w:rPr>
          <w:rFonts w:ascii="Times New Roman" w:hAnsi="Times New Roman"/>
          <w:sz w:val="26"/>
        </w:rPr>
        <w:t xml:space="preserve"> giới hạn 20 request/giây trên mỗi IP để ngăn chặn DDoS tầng ứng dụng (Layer 7) và Brute Force.</w:t>
      </w:r>
    </w:p>
    <w:p>
      <w:pPr>
        <w:pStyle w:val="ListBullet"/>
        <w:spacing w:before="40" w:after="40" w:line="300" w:lineRule="auto"/>
      </w:pPr>
      <w:r>
        <w:rPr>
          <w:rFonts w:ascii="Times New Roman" w:hAnsi="Times New Roman"/>
          <w:sz w:val="26"/>
        </w:rPr>
        <w:t xml:space="preserve">Khai báo trọn bộ Security Headers chuẩn OWASP: </w:t>
      </w:r>
      <w:r>
        <w:rPr>
          <w:rFonts w:ascii="Consolas" w:hAnsi="Consolas"/>
          <w:color w:val="991B1B"/>
          <w:sz w:val="24"/>
        </w:rPr>
        <w:t>X-Frame-Options</w:t>
      </w:r>
      <w:r>
        <w:rPr>
          <w:rFonts w:ascii="Times New Roman" w:hAnsi="Times New Roman"/>
          <w:sz w:val="26"/>
        </w:rPr>
        <w:t xml:space="preserve">, </w:t>
      </w:r>
      <w:r>
        <w:rPr>
          <w:rFonts w:ascii="Consolas" w:hAnsi="Consolas"/>
          <w:color w:val="991B1B"/>
          <w:sz w:val="24"/>
        </w:rPr>
        <w:t>X-Content-Type-Options</w:t>
      </w:r>
      <w:r>
        <w:rPr>
          <w:rFonts w:ascii="Times New Roman" w:hAnsi="Times New Roman"/>
          <w:sz w:val="26"/>
        </w:rPr>
        <w:t xml:space="preserve">, </w:t>
      </w:r>
      <w:r>
        <w:rPr>
          <w:rFonts w:ascii="Consolas" w:hAnsi="Consolas"/>
          <w:color w:val="991B1B"/>
          <w:sz w:val="24"/>
        </w:rPr>
        <w:t>X-XSS-Protection</w:t>
      </w:r>
      <w:r>
        <w:rPr>
          <w:rFonts w:ascii="Times New Roman" w:hAnsi="Times New Roman"/>
          <w:sz w:val="26"/>
        </w:rPr>
        <w:t xml:space="preserve">, </w:t>
      </w:r>
      <w:r>
        <w:rPr>
          <w:rFonts w:ascii="Consolas" w:hAnsi="Consolas"/>
          <w:color w:val="991B1B"/>
          <w:sz w:val="24"/>
        </w:rPr>
        <w:t>Strict-Transport-Security</w:t>
      </w:r>
      <w:r>
        <w:rPr>
          <w:rFonts w:ascii="Times New Roman" w:hAnsi="Times New Roman"/>
          <w:sz w:val="26"/>
        </w:rPr>
        <w:t xml:space="preserve">, </w:t>
      </w:r>
      <w:r>
        <w:rPr>
          <w:rFonts w:ascii="Consolas" w:hAnsi="Consolas"/>
          <w:color w:val="991B1B"/>
          <w:sz w:val="24"/>
        </w:rPr>
        <w:t>Referrer-Policy</w:t>
      </w:r>
      <w:r>
        <w:rPr>
          <w:rFonts w:ascii="Times New Roman" w:hAnsi="Times New Roman"/>
          <w:sz w:val="26"/>
        </w:rPr>
        <w:t>.</w:t>
      </w:r>
    </w:p>
    <w:p>
      <w:pPr>
        <w:pStyle w:val="ListBullet"/>
        <w:spacing w:before="40" w:after="40" w:line="300" w:lineRule="auto"/>
      </w:pPr>
      <w:r>
        <w:rPr>
          <w:rFonts w:ascii="Times New Roman" w:hAnsi="Times New Roman"/>
          <w:sz w:val="26"/>
        </w:rPr>
        <w:t xml:space="preserve">Ẩn định danh phiên bản máy chủ: </w:t>
      </w:r>
      <w:r>
        <w:rPr>
          <w:rFonts w:ascii="Consolas" w:hAnsi="Consolas"/>
          <w:color w:val="991B1B"/>
          <w:sz w:val="24"/>
        </w:rPr>
        <w:t>server_tokens off;</w:t>
      </w:r>
      <w:r>
        <w:rPr>
          <w:rFonts w:ascii="Times New Roman" w:hAnsi="Times New Roman"/>
          <w:sz w:val="26"/>
        </w:rPr>
        <w:t>.</w:t>
      </w:r>
    </w:p>
    <w:p>
      <w:pPr>
        <w:keepNext/>
        <w:spacing w:before="260" w:after="100"/>
      </w:pPr>
      <w:r>
        <w:rPr>
          <w:rFonts w:ascii="Times New Roman" w:hAnsi="Times New Roman"/>
          <w:b/>
          <w:color w:val="0F4C81"/>
          <w:sz w:val="28"/>
        </w:rPr>
        <w:t>7.5 Quản lý trần tài nguyên (Resource Limits)</w:t>
      </w:r>
    </w:p>
    <w:p>
      <w:pPr>
        <w:pStyle w:val="ListBullet"/>
        <w:spacing w:before="40" w:after="40" w:line="300" w:lineRule="auto"/>
      </w:pPr>
      <w:r>
        <w:rPr>
          <w:rFonts w:ascii="Times New Roman" w:hAnsi="Times New Roman"/>
          <w:sz w:val="26"/>
        </w:rPr>
        <w:t xml:space="preserve">Cấu hình </w:t>
      </w:r>
      <w:r>
        <w:rPr>
          <w:rFonts w:ascii="Consolas" w:hAnsi="Consolas"/>
          <w:color w:val="991B1B"/>
          <w:sz w:val="24"/>
        </w:rPr>
        <w:t>deploy.resources.limits</w:t>
      </w:r>
      <w:r>
        <w:rPr>
          <w:rFonts w:ascii="Times New Roman" w:hAnsi="Times New Roman"/>
          <w:sz w:val="26"/>
        </w:rPr>
        <w:t xml:space="preserve"> cho từng container (Web App: 300MB RAM, MySQL: 600MB RAM, Nginx: 150MB RAM).</w:t>
      </w:r>
    </w:p>
    <w:p>
      <w:pPr>
        <w:pStyle w:val="ListBullet"/>
        <w:spacing w:before="40" w:after="40" w:line="300" w:lineRule="auto"/>
      </w:pPr>
      <w:r>
        <w:rPr>
          <w:rFonts w:ascii="Times New Roman" w:hAnsi="Times New Roman"/>
          <w:sz w:val="26"/>
        </w:rPr>
        <w:t>Tránh hiện tượng một container bị rò rỉ bộ nhớ (memory leak) làm sập toàn bộ máy chủ vật lý.</w:t>
      </w:r>
    </w:p>
    <w:p>
      <w:pPr>
        <w:spacing w:before="160" w:after="80"/>
        <w:jc w:val="center"/>
      </w:pPr>
      <w:r>
        <w:drawing>
          <wp:inline xmlns:a="http://schemas.openxmlformats.org/drawingml/2006/main" xmlns:pic="http://schemas.openxmlformats.org/drawingml/2006/picture">
            <wp:extent cx="5580000" cy="2827200"/>
            <wp:docPr id="8" name="Picture 8"/>
            <wp:cNvGraphicFramePr>
              <a:graphicFrameLocks noChangeAspect="1"/>
            </wp:cNvGraphicFramePr>
            <a:graphic>
              <a:graphicData uri="http://schemas.openxmlformats.org/drawingml/2006/picture">
                <pic:pic>
                  <pic:nvPicPr>
                    <pic:cNvPr id="0" name="hinh_7_1_hardening_verify.png"/>
                    <pic:cNvPicPr/>
                  </pic:nvPicPr>
                  <pic:blipFill>
                    <a:blip r:embed="rId17"/>
                    <a:stretch>
                      <a:fillRect/>
                    </a:stretch>
                  </pic:blipFill>
                  <pic:spPr>
                    <a:xfrm>
                      <a:off x="0" y="0"/>
                      <a:ext cx="5580000" cy="2827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7.1: </w:t>
      </w:r>
      <w:r>
        <w:rPr>
          <w:rFonts w:ascii="Times New Roman" w:hAnsi="Times New Roman"/>
          <w:i/>
          <w:color w:val="334155"/>
          <w:sz w:val="21"/>
        </w:rPr>
        <w:t xml:space="preserve"> Kiểm chứng các biện pháp Hardening bảo mật (Non-root user, Network isolation, Resource limits)</w:t>
      </w:r>
    </w:p>
    <w:p>
      <w:pPr>
        <w:keepNext/>
        <w:spacing w:before="360" w:after="160"/>
      </w:pPr>
      <w:r>
        <w:rPr>
          <w:rFonts w:ascii="Times New Roman" w:hAnsi="Times New Roman"/>
          <w:b/>
          <w:color w:val="1B365D"/>
          <w:sz w:val="32"/>
        </w:rPr>
        <w:t>CHƯƠNG 8: KỊCH BẢN THỬ NGHIỆM, VẬN HÀNH &amp; KẾT QUẢ THỰC NGHIỆM</w:t>
      </w:r>
    </w:p>
    <w:p>
      <w:pPr>
        <w:keepNext/>
        <w:spacing w:before="260" w:after="100"/>
      </w:pPr>
      <w:r>
        <w:rPr>
          <w:rFonts w:ascii="Times New Roman" w:hAnsi="Times New Roman"/>
          <w:b/>
          <w:color w:val="0F4C81"/>
          <w:sz w:val="28"/>
        </w:rPr>
        <w:t>8.1 Kịch bản 1: Khởi động hệ thống với Docker Compose</w:t>
      </w:r>
    </w:p>
    <w:p>
      <w:pPr>
        <w:pStyle w:val="ListBullet"/>
        <w:spacing w:before="40" w:after="40" w:line="300" w:lineRule="auto"/>
      </w:pPr>
      <w:r>
        <w:rPr>
          <w:rFonts w:ascii="Times New Roman" w:hAnsi="Times New Roman"/>
          <w:b/>
          <w:sz w:val="26"/>
        </w:rPr>
        <w:t>Lệnh thực thi:</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docker compose up -d</w:t>
            </w:r>
          </w:p>
        </w:tc>
      </w:tr>
    </w:tbl>
    <w:p>
      <w:pPr>
        <w:spacing w:before="0" w:after="80"/>
      </w:pPr>
    </w:p>
    <w:p>
      <w:pPr>
        <w:pStyle w:val="ListBullet"/>
        <w:spacing w:before="40" w:after="40" w:line="300" w:lineRule="auto"/>
      </w:pPr>
      <w:r>
        <w:rPr>
          <w:rFonts w:ascii="Times New Roman" w:hAnsi="Times New Roman"/>
          <w:b/>
          <w:sz w:val="26"/>
        </w:rPr>
        <w:t>Kết quả mong đợi:</w:t>
      </w:r>
      <w:r>
        <w:rPr>
          <w:rFonts w:ascii="Times New Roman" w:hAnsi="Times New Roman"/>
          <w:sz w:val="26"/>
        </w:rPr>
        <w:t xml:space="preserve"> Toàn bộ 11 containers khởi động thành công, container </w:t>
      </w:r>
      <w:r>
        <w:rPr>
          <w:rFonts w:ascii="Consolas" w:hAnsi="Consolas"/>
          <w:color w:val="991B1B"/>
          <w:sz w:val="24"/>
        </w:rPr>
        <w:t>db</w:t>
      </w:r>
      <w:r>
        <w:rPr>
          <w:rFonts w:ascii="Times New Roman" w:hAnsi="Times New Roman"/>
          <w:sz w:val="26"/>
        </w:rPr>
        <w:t xml:space="preserve"> chuyển trạng thái </w:t>
      </w:r>
      <w:r>
        <w:rPr>
          <w:rFonts w:ascii="Consolas" w:hAnsi="Consolas"/>
          <w:color w:val="991B1B"/>
          <w:sz w:val="24"/>
        </w:rPr>
        <w:t>healthy</w:t>
      </w:r>
      <w:r>
        <w:rPr>
          <w:rFonts w:ascii="Times New Roman" w:hAnsi="Times New Roman"/>
          <w:sz w:val="26"/>
        </w:rPr>
        <w:t>, Nginx sẵn sàng đón nhận kết nối.</w:t>
      </w:r>
    </w:p>
    <w:p>
      <w:pPr>
        <w:keepNext/>
        <w:spacing w:before="260" w:after="100"/>
      </w:pPr>
      <w:r>
        <w:rPr>
          <w:rFonts w:ascii="Times New Roman" w:hAnsi="Times New Roman"/>
          <w:b/>
          <w:color w:val="0F4C81"/>
          <w:sz w:val="28"/>
        </w:rPr>
        <w:t>8.2 Kịch bản 2: Truy cập Portfolio và Thao tác trên Admin CMS</w:t>
      </w:r>
    </w:p>
    <w:p>
      <w:pPr>
        <w:pStyle w:val="ListBullet"/>
        <w:spacing w:before="40" w:after="40" w:line="300" w:lineRule="auto"/>
      </w:pPr>
      <w:r>
        <w:rPr>
          <w:rFonts w:ascii="Times New Roman" w:hAnsi="Times New Roman"/>
          <w:b/>
          <w:sz w:val="26"/>
        </w:rPr>
        <w:t>Kiểm thử người dùng:</w:t>
      </w:r>
      <w:r>
        <w:rPr>
          <w:rFonts w:ascii="Times New Roman" w:hAnsi="Times New Roman"/>
          <w:sz w:val="26"/>
        </w:rPr>
        <w:t xml:space="preserve"> Truy cập </w:t>
      </w:r>
      <w:r>
        <w:rPr>
          <w:rFonts w:ascii="Consolas" w:hAnsi="Consolas"/>
          <w:color w:val="991B1B"/>
          <w:sz w:val="24"/>
        </w:rPr>
        <w:t>https://localhost/</w:t>
      </w:r>
      <w:r>
        <w:rPr>
          <w:rFonts w:ascii="Times New Roman" w:hAnsi="Times New Roman"/>
          <w:sz w:val="26"/>
        </w:rPr>
        <w:t>, duyệt các mục Giới thiệu, Kỹ năng, Dự án. Gửi thử một tin nhắn qua Contact Form.</w:t>
      </w:r>
    </w:p>
    <w:p>
      <w:pPr>
        <w:pStyle w:val="ListBullet"/>
        <w:spacing w:before="40" w:after="40" w:line="300" w:lineRule="auto"/>
      </w:pPr>
      <w:r>
        <w:rPr>
          <w:rFonts w:ascii="Times New Roman" w:hAnsi="Times New Roman"/>
          <w:b/>
          <w:sz w:val="26"/>
        </w:rPr>
        <w:t>Kiểm thử quản trị:</w:t>
      </w:r>
      <w:r>
        <w:rPr>
          <w:rFonts w:ascii="Times New Roman" w:hAnsi="Times New Roman"/>
          <w:sz w:val="26"/>
        </w:rPr>
        <w:t xml:space="preserve"> Truy cập </w:t>
      </w:r>
      <w:r>
        <w:rPr>
          <w:rFonts w:ascii="Consolas" w:hAnsi="Consolas"/>
          <w:color w:val="991B1B"/>
          <w:sz w:val="24"/>
        </w:rPr>
        <w:t>https://localhost/login</w:t>
      </w:r>
      <w:r>
        <w:rPr>
          <w:rFonts w:ascii="Times New Roman" w:hAnsi="Times New Roman"/>
          <w:sz w:val="26"/>
        </w:rPr>
        <w:t xml:space="preserve">, đăng nhập với tài khoản </w:t>
      </w:r>
      <w:r>
        <w:rPr>
          <w:rFonts w:ascii="Consolas" w:hAnsi="Consolas"/>
          <w:color w:val="991B1B"/>
          <w:sz w:val="24"/>
        </w:rPr>
        <w:t>admin</w:t>
      </w:r>
      <w:r>
        <w:rPr>
          <w:rFonts w:ascii="Times New Roman" w:hAnsi="Times New Roman"/>
          <w:sz w:val="26"/>
        </w:rPr>
        <w:t xml:space="preserve"> / </w:t>
      </w:r>
      <w:r>
        <w:rPr>
          <w:rFonts w:ascii="Consolas" w:hAnsi="Consolas"/>
          <w:color w:val="991B1B"/>
          <w:sz w:val="24"/>
        </w:rPr>
        <w:t>Admin@Secure2024!</w:t>
      </w:r>
      <w:r>
        <w:rPr>
          <w:rFonts w:ascii="Times New Roman" w:hAnsi="Times New Roman"/>
          <w:sz w:val="26"/>
        </w:rPr>
        <w:t>. Thêm một dự án mới và kiểm tra cập nhật tức thì trên trang chủ.</w:t>
      </w:r>
    </w:p>
    <w:p>
      <w:pPr>
        <w:keepNext/>
        <w:spacing w:before="260" w:after="100"/>
      </w:pPr>
      <w:r>
        <w:rPr>
          <w:rFonts w:ascii="Times New Roman" w:hAnsi="Times New Roman"/>
          <w:b/>
          <w:color w:val="0F4C81"/>
          <w:sz w:val="28"/>
        </w:rPr>
        <w:t>8.3 Kịch bản 3: Quản trị CSDL qua phpMyAdmin</w:t>
      </w:r>
    </w:p>
    <w:p>
      <w:pPr>
        <w:pStyle w:val="ListBullet"/>
        <w:spacing w:before="40" w:after="40" w:line="300" w:lineRule="auto"/>
      </w:pPr>
      <w:r>
        <w:rPr>
          <w:rFonts w:ascii="Times New Roman" w:hAnsi="Times New Roman"/>
          <w:sz w:val="26"/>
        </w:rPr>
        <w:t xml:space="preserve">Truy cập </w:t>
      </w:r>
      <w:r>
        <w:rPr>
          <w:rFonts w:ascii="Consolas" w:hAnsi="Consolas"/>
          <w:color w:val="991B1B"/>
          <w:sz w:val="24"/>
        </w:rPr>
        <w:t>http://localhost:8080</w:t>
      </w:r>
      <w:r>
        <w:rPr>
          <w:rFonts w:ascii="Times New Roman" w:hAnsi="Times New Roman"/>
          <w:sz w:val="26"/>
        </w:rPr>
        <w:t xml:space="preserve"> (hoặc </w:t>
      </w:r>
      <w:r>
        <w:rPr>
          <w:rFonts w:ascii="Consolas" w:hAnsi="Consolas"/>
          <w:color w:val="991B1B"/>
          <w:sz w:val="24"/>
        </w:rPr>
        <w:t>https://localhost/phpmyadmin/</w:t>
      </w:r>
      <w:r>
        <w:rPr>
          <w:rFonts w:ascii="Times New Roman" w:hAnsi="Times New Roman"/>
          <w:sz w:val="26"/>
        </w:rPr>
        <w:t xml:space="preserve">), đăng nhập tài khoản </w:t>
      </w:r>
      <w:r>
        <w:rPr>
          <w:rFonts w:ascii="Consolas" w:hAnsi="Consolas"/>
          <w:color w:val="991B1B"/>
          <w:sz w:val="24"/>
        </w:rPr>
        <w:t>portfolio_user</w:t>
      </w:r>
      <w:r>
        <w:rPr>
          <w:rFonts w:ascii="Times New Roman" w:hAnsi="Times New Roman"/>
          <w:sz w:val="26"/>
        </w:rPr>
        <w:t xml:space="preserve">, kiểm tra bảng </w:t>
      </w:r>
      <w:r>
        <w:rPr>
          <w:rFonts w:ascii="Consolas" w:hAnsi="Consolas"/>
          <w:color w:val="991B1B"/>
          <w:sz w:val="24"/>
        </w:rPr>
        <w:t>messages</w:t>
      </w:r>
      <w:r>
        <w:rPr>
          <w:rFonts w:ascii="Times New Roman" w:hAnsi="Times New Roman"/>
          <w:sz w:val="26"/>
        </w:rPr>
        <w:t xml:space="preserve"> ghi nhận tin nhắn vừa gửi từ Kịch bản 2.</w:t>
      </w:r>
    </w:p>
    <w:p>
      <w:pPr>
        <w:keepNext/>
        <w:spacing w:before="260" w:after="100"/>
      </w:pPr>
      <w:r>
        <w:rPr>
          <w:rFonts w:ascii="Times New Roman" w:hAnsi="Times New Roman"/>
          <w:b/>
          <w:color w:val="0F4C81"/>
          <w:sz w:val="28"/>
        </w:rPr>
        <w:t>8.4 Kịch bản 4: Kiểm chứng Giám sát trên Grafana</w:t>
      </w:r>
    </w:p>
    <w:p>
      <w:pPr>
        <w:pStyle w:val="ListBullet"/>
        <w:spacing w:before="40" w:after="40" w:line="300" w:lineRule="auto"/>
      </w:pPr>
      <w:r>
        <w:rPr>
          <w:rFonts w:ascii="Times New Roman" w:hAnsi="Times New Roman"/>
          <w:sz w:val="26"/>
        </w:rPr>
        <w:t xml:space="preserve">Truy cập </w:t>
      </w:r>
      <w:r>
        <w:rPr>
          <w:rFonts w:ascii="Consolas" w:hAnsi="Consolas"/>
          <w:color w:val="991B1B"/>
          <w:sz w:val="24"/>
        </w:rPr>
        <w:t>http://localhost:3001</w:t>
      </w:r>
      <w:r>
        <w:rPr>
          <w:rFonts w:ascii="Times New Roman" w:hAnsi="Times New Roman"/>
          <w:sz w:val="26"/>
        </w:rPr>
        <w:t xml:space="preserve">, đăng nhập </w:t>
      </w:r>
      <w:r>
        <w:rPr>
          <w:rFonts w:ascii="Consolas" w:hAnsi="Consolas"/>
          <w:color w:val="991B1B"/>
          <w:sz w:val="24"/>
        </w:rPr>
        <w:t>admin</w:t>
      </w:r>
      <w:r>
        <w:rPr>
          <w:rFonts w:ascii="Times New Roman" w:hAnsi="Times New Roman"/>
          <w:sz w:val="26"/>
        </w:rPr>
        <w:t xml:space="preserve"> / </w:t>
      </w:r>
      <w:r>
        <w:rPr>
          <w:rFonts w:ascii="Consolas" w:hAnsi="Consolas"/>
          <w:color w:val="991B1B"/>
          <w:sz w:val="24"/>
        </w:rPr>
        <w:t>GrafanaAdmin@2024Secure!</w:t>
      </w:r>
      <w:r>
        <w:rPr>
          <w:rFonts w:ascii="Times New Roman" w:hAnsi="Times New Roman"/>
          <w:sz w:val="26"/>
        </w:rPr>
        <w:t>.</w:t>
      </w:r>
    </w:p>
    <w:p>
      <w:pPr>
        <w:pStyle w:val="ListBullet"/>
        <w:spacing w:before="40" w:after="40" w:line="300" w:lineRule="auto"/>
      </w:pPr>
      <w:r>
        <w:rPr>
          <w:rFonts w:ascii="Times New Roman" w:hAnsi="Times New Roman"/>
          <w:sz w:val="26"/>
        </w:rPr>
        <w:t xml:space="preserve">Vào thư mục </w:t>
      </w:r>
      <w:r>
        <w:rPr>
          <w:rFonts w:ascii="Times New Roman" w:hAnsi="Times New Roman"/>
          <w:b/>
          <w:sz w:val="26"/>
        </w:rPr>
        <w:t>System Monitoring</w:t>
      </w:r>
      <w:r>
        <w:rPr>
          <w:rFonts w:ascii="Times New Roman" w:hAnsi="Times New Roman"/>
          <w:sz w:val="26"/>
        </w:rPr>
        <w:t xml:space="preserve"> $\rightarrow$ mở dashboard </w:t>
      </w:r>
      <w:r>
        <w:rPr>
          <w:rFonts w:ascii="Times New Roman" w:hAnsi="Times New Roman"/>
          <w:b/>
          <w:sz w:val="26"/>
        </w:rPr>
        <w:t>Portfolio System - Comprehensive Overview</w:t>
      </w:r>
      <w:r>
        <w:rPr>
          <w:rFonts w:ascii="Times New Roman" w:hAnsi="Times New Roman"/>
          <w:sz w:val="26"/>
        </w:rPr>
        <w:t>. Kiểm tra biểu đồ số lượng request và mức tiêu thụ tài nguyên của container.</w:t>
      </w:r>
    </w:p>
    <w:p>
      <w:pPr>
        <w:keepNext/>
        <w:spacing w:before="260" w:after="100"/>
      </w:pPr>
      <w:r>
        <w:rPr>
          <w:rFonts w:ascii="Times New Roman" w:hAnsi="Times New Roman"/>
          <w:b/>
          <w:color w:val="0F4C81"/>
          <w:sz w:val="28"/>
        </w:rPr>
        <w:t>8.5 Kịch bản 5: Kiểm chứng Truy vấn LogQL trên Loki</w:t>
      </w:r>
    </w:p>
    <w:p>
      <w:pPr>
        <w:pStyle w:val="ListBullet"/>
        <w:spacing w:before="40" w:after="40" w:line="300" w:lineRule="auto"/>
      </w:pPr>
      <w:r>
        <w:rPr>
          <w:rFonts w:ascii="Times New Roman" w:hAnsi="Times New Roman"/>
          <w:sz w:val="26"/>
        </w:rPr>
        <w:t xml:space="preserve">Mở mục </w:t>
      </w:r>
      <w:r>
        <w:rPr>
          <w:rFonts w:ascii="Times New Roman" w:hAnsi="Times New Roman"/>
          <w:b/>
          <w:sz w:val="26"/>
        </w:rPr>
        <w:t>Explore</w:t>
      </w:r>
      <w:r>
        <w:rPr>
          <w:rFonts w:ascii="Times New Roman" w:hAnsi="Times New Roman"/>
          <w:sz w:val="26"/>
        </w:rPr>
        <w:t xml:space="preserve">, chọn datasource </w:t>
      </w:r>
      <w:r>
        <w:rPr>
          <w:rFonts w:ascii="Times New Roman" w:hAnsi="Times New Roman"/>
          <w:b/>
          <w:sz w:val="26"/>
        </w:rPr>
        <w:t>Loki</w:t>
      </w:r>
      <w:r>
        <w:rPr>
          <w:rFonts w:ascii="Times New Roman" w:hAnsi="Times New Roman"/>
          <w:sz w:val="26"/>
        </w:rPr>
        <w:t>, chạy lần lượt 5 câu truy vấn LogQL đã định nghĩa tại Chương 6 để đối chiếu nhật ký.</w:t>
      </w:r>
    </w:p>
    <w:p>
      <w:pPr>
        <w:keepNext/>
        <w:spacing w:before="260" w:after="100"/>
      </w:pPr>
      <w:r>
        <w:rPr>
          <w:rFonts w:ascii="Times New Roman" w:hAnsi="Times New Roman"/>
          <w:b/>
          <w:color w:val="0F4C81"/>
          <w:sz w:val="28"/>
        </w:rPr>
        <w:t>8.6 Kịch bản 6: Kiểm tra các rào chắn bảo mật (Hardening Test)</w:t>
      </w:r>
    </w:p>
    <w:p>
      <w:pPr>
        <w:pStyle w:val="ListBullet"/>
        <w:spacing w:before="40" w:after="40" w:line="300" w:lineRule="auto"/>
      </w:pPr>
      <w:r>
        <w:rPr>
          <w:rFonts w:ascii="Times New Roman" w:hAnsi="Times New Roman"/>
          <w:sz w:val="26"/>
        </w:rPr>
        <w:t>Kiểm tra tài khoản bên trong container Web:</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docker exec -it portfolio-web whoami</w:t>
            </w:r>
          </w:p>
          <w:p>
            <w:pPr>
              <w:spacing w:before="20" w:after="20" w:line="252" w:lineRule="auto"/>
            </w:pPr>
            <w:r>
              <w:rPr>
                <w:rFonts w:ascii="Consolas" w:hAnsi="Consolas"/>
                <w:color w:val="0F172A"/>
                <w:sz w:val="19"/>
              </w:rPr>
              <w:t xml:space="preserve">  # Kết quả: node (Không phải root)</w:t>
            </w:r>
          </w:p>
        </w:tc>
      </w:tr>
    </w:tbl>
    <w:p>
      <w:pPr>
        <w:spacing w:before="0" w:after="80"/>
      </w:pPr>
    </w:p>
    <w:p>
      <w:pPr>
        <w:pStyle w:val="ListBullet"/>
        <w:spacing w:before="40" w:after="40" w:line="300" w:lineRule="auto"/>
      </w:pPr>
      <w:r>
        <w:rPr>
          <w:rFonts w:ascii="Times New Roman" w:hAnsi="Times New Roman"/>
          <w:sz w:val="26"/>
        </w:rPr>
        <w:t>Kiểm tra kết nối cổng MySQL từ máy host:</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curl -v telnet://127.0.0.1:3306</w:t>
            </w:r>
          </w:p>
          <w:p>
            <w:pPr>
              <w:spacing w:before="20" w:after="20" w:line="252" w:lineRule="auto"/>
            </w:pPr>
            <w:r>
              <w:rPr>
                <w:rFonts w:ascii="Consolas" w:hAnsi="Consolas"/>
                <w:color w:val="0F172A"/>
                <w:sz w:val="19"/>
              </w:rPr>
              <w:t xml:space="preserve">  # Kết quả: Connection refused (Cổng 3306 được giấu kín an toàn)</w:t>
            </w:r>
          </w:p>
        </w:tc>
      </w:tr>
    </w:tbl>
    <w:p>
      <w:pPr>
        <w:spacing w:before="0" w:after="80"/>
      </w:pPr>
    </w:p>
    <w:p>
      <w:pPr>
        <w:spacing w:before="160" w:after="80"/>
        <w:jc w:val="center"/>
      </w:pPr>
      <w:r>
        <w:drawing>
          <wp:inline xmlns:a="http://schemas.openxmlformats.org/drawingml/2006/main" xmlns:pic="http://schemas.openxmlformats.org/drawingml/2006/picture">
            <wp:extent cx="5580000" cy="3831600"/>
            <wp:docPr id="9" name="Picture 9"/>
            <wp:cNvGraphicFramePr>
              <a:graphicFrameLocks noChangeAspect="1"/>
            </wp:cNvGraphicFramePr>
            <a:graphic>
              <a:graphicData uri="http://schemas.openxmlformats.org/drawingml/2006/picture">
                <pic:pic>
                  <pic:nvPicPr>
                    <pic:cNvPr id="0" name="hinh_8_1_docker_compose_ps.png"/>
                    <pic:cNvPicPr/>
                  </pic:nvPicPr>
                  <pic:blipFill>
                    <a:blip r:embed="rId18"/>
                    <a:stretch>
                      <a:fillRect/>
                    </a:stretch>
                  </pic:blipFill>
                  <pic:spPr>
                    <a:xfrm>
                      <a:off x="0" y="0"/>
                      <a:ext cx="5580000" cy="38316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8.1: </w:t>
      </w:r>
      <w:r>
        <w:rPr>
          <w:rFonts w:ascii="Times New Roman" w:hAnsi="Times New Roman"/>
          <w:i/>
          <w:color w:val="334155"/>
          <w:sz w:val="21"/>
        </w:rPr>
        <w:t xml:space="preserve"> Kết quả kiểm thử Kịch bản 1 — Khởi động 11 containers thành công với Docker Compose</w:t>
      </w:r>
    </w:p>
    <w:p>
      <w:pPr>
        <w:spacing w:before="160" w:after="80"/>
        <w:jc w:val="center"/>
      </w:pPr>
      <w:r>
        <w:drawing>
          <wp:inline xmlns:a="http://schemas.openxmlformats.org/drawingml/2006/main" xmlns:pic="http://schemas.openxmlformats.org/drawingml/2006/picture">
            <wp:extent cx="5580000" cy="3114419"/>
            <wp:docPr id="10" name="Picture 10"/>
            <wp:cNvGraphicFramePr>
              <a:graphicFrameLocks noChangeAspect="1"/>
            </wp:cNvGraphicFramePr>
            <a:graphic>
              <a:graphicData uri="http://schemas.openxmlformats.org/drawingml/2006/picture">
                <pic:pic>
                  <pic:nvPicPr>
                    <pic:cNvPr id="0" name="hinh_5_1_grafana_dashboard.png"/>
                    <pic:cNvPicPr/>
                  </pic:nvPicPr>
                  <pic:blipFill>
                    <a:blip r:embed="rId15"/>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8.4: </w:t>
      </w:r>
      <w:r>
        <w:rPr>
          <w:rFonts w:ascii="Times New Roman" w:hAnsi="Times New Roman"/>
          <w:i/>
          <w:color w:val="334155"/>
          <w:sz w:val="21"/>
        </w:rPr>
        <w:t xml:space="preserve"> Kết quả kiểm thử Kịch bản 4 — Giám sát luồng truy cập và tài nguyên trên Grafana</w:t>
      </w:r>
    </w:p>
    <w:p>
      <w:pPr>
        <w:spacing w:before="160" w:after="80"/>
        <w:jc w:val="center"/>
      </w:pPr>
      <w:r>
        <w:drawing>
          <wp:inline xmlns:a="http://schemas.openxmlformats.org/drawingml/2006/main" xmlns:pic="http://schemas.openxmlformats.org/drawingml/2006/picture">
            <wp:extent cx="5580000" cy="3114419"/>
            <wp:docPr id="11" name="Picture 11"/>
            <wp:cNvGraphicFramePr>
              <a:graphicFrameLocks noChangeAspect="1"/>
            </wp:cNvGraphicFramePr>
            <a:graphic>
              <a:graphicData uri="http://schemas.openxmlformats.org/drawingml/2006/picture">
                <pic:pic>
                  <pic:nvPicPr>
                    <pic:cNvPr id="0" name="hinh_6_1_loki_logql.png"/>
                    <pic:cNvPicPr/>
                  </pic:nvPicPr>
                  <pic:blipFill>
                    <a:blip r:embed="rId16"/>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8.5: </w:t>
      </w:r>
      <w:r>
        <w:rPr>
          <w:rFonts w:ascii="Times New Roman" w:hAnsi="Times New Roman"/>
          <w:i/>
          <w:color w:val="334155"/>
          <w:sz w:val="21"/>
        </w:rPr>
        <w:t xml:space="preserve"> Kết quả kiểm thử Kịch bản 5 — Phân tích lỗi HTTP &gt;= 400 bằng truy vấn LogQL</w:t>
      </w:r>
    </w:p>
    <w:p>
      <w:pPr>
        <w:spacing w:before="160" w:after="80"/>
        <w:jc w:val="center"/>
      </w:pPr>
      <w:r>
        <w:drawing>
          <wp:inline xmlns:a="http://schemas.openxmlformats.org/drawingml/2006/main" xmlns:pic="http://schemas.openxmlformats.org/drawingml/2006/picture">
            <wp:extent cx="5580000" cy="2827200"/>
            <wp:docPr id="12" name="Picture 12"/>
            <wp:cNvGraphicFramePr>
              <a:graphicFrameLocks noChangeAspect="1"/>
            </wp:cNvGraphicFramePr>
            <a:graphic>
              <a:graphicData uri="http://schemas.openxmlformats.org/drawingml/2006/picture">
                <pic:pic>
                  <pic:nvPicPr>
                    <pic:cNvPr id="0" name="hinh_7_1_hardening_verify.png"/>
                    <pic:cNvPicPr/>
                  </pic:nvPicPr>
                  <pic:blipFill>
                    <a:blip r:embed="rId17"/>
                    <a:stretch>
                      <a:fillRect/>
                    </a:stretch>
                  </pic:blipFill>
                  <pic:spPr>
                    <a:xfrm>
                      <a:off x="0" y="0"/>
                      <a:ext cx="5580000" cy="2827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8.6: </w:t>
      </w:r>
      <w:r>
        <w:rPr>
          <w:rFonts w:ascii="Times New Roman" w:hAnsi="Times New Roman"/>
          <w:i/>
          <w:color w:val="334155"/>
          <w:sz w:val="21"/>
        </w:rPr>
        <w:t xml:space="preserve"> Kết quả kiểm thử Kịch bản 6 — Kiểm chứng an toàn: tài khoản 'node' và cổng 3306 ẩn giấu</w:t>
      </w:r>
    </w:p>
    <w:p>
      <w:pPr>
        <w:keepNext/>
        <w:spacing w:before="360" w:after="160"/>
      </w:pPr>
      <w:r>
        <w:rPr>
          <w:rFonts w:ascii="Times New Roman" w:hAnsi="Times New Roman"/>
          <w:b/>
          <w:color w:val="1B365D"/>
          <w:sz w:val="32"/>
        </w:rPr>
        <w:t>CHƯƠNG 9: QUẢN LÝ MÃ NGUỒN TRÊN GITHUB VỚI 03 COMMITS</w:t>
      </w:r>
    </w:p>
    <w:p>
      <w:pPr>
        <w:spacing w:before="0" w:after="100" w:line="300" w:lineRule="auto"/>
        <w:jc w:val="both"/>
      </w:pPr>
      <w:r>
        <w:rPr>
          <w:rFonts w:ascii="Times New Roman" w:hAnsi="Times New Roman"/>
          <w:sz w:val="26"/>
        </w:rPr>
        <w:t>Tuân thủ đúng hướng dẫn trong đề tài, mã nguồn được tổ chức và cam kết theo đúng tiến trình 03 commits có ý nghĩa kỹ thuật:</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 commit 3: feat(logging-hardening): tich hop he thong log loki promtail, logql queries va hardening bao mat he thong</w:t>
            </w:r>
          </w:p>
          <w:p>
            <w:pPr>
              <w:spacing w:before="20" w:after="20" w:line="252" w:lineRule="auto"/>
            </w:pPr>
            <w:r>
              <w:rPr>
                <w:rFonts w:ascii="Consolas" w:hAnsi="Consolas"/>
                <w:color w:val="0F172A"/>
                <w:sz w:val="19"/>
              </w:rPr>
              <w:t>* commit 2: feat(monitoring): tich hop he thong giam sat prometheus va grafana dashboard</w:t>
            </w:r>
          </w:p>
          <w:p>
            <w:pPr>
              <w:spacing w:before="20" w:after="20" w:line="252" w:lineRule="auto"/>
            </w:pPr>
            <w:r>
              <w:rPr>
                <w:rFonts w:ascii="Consolas" w:hAnsi="Consolas"/>
                <w:color w:val="0F172A"/>
                <w:sz w:val="19"/>
              </w:rPr>
              <w:t>* commit 1: feat(init): trien khai website portfolio, mysql, phpmyadmin va nginx reverse proxy https</w:t>
            </w:r>
          </w:p>
        </w:tc>
      </w:tr>
    </w:tbl>
    <w:p>
      <w:pPr>
        <w:spacing w:before="0" w:after="80"/>
      </w:pPr>
    </w:p>
    <w:p>
      <w:pPr>
        <w:pStyle w:val="ListBullet"/>
        <w:spacing w:before="40" w:after="40" w:line="300" w:lineRule="auto"/>
      </w:pPr>
      <w:r>
        <w:rPr>
          <w:rFonts w:ascii="Times New Roman" w:hAnsi="Times New Roman"/>
          <w:b/>
          <w:sz w:val="26"/>
        </w:rPr>
        <w:t>Commit 1:</w:t>
      </w:r>
      <w:r>
        <w:rPr>
          <w:rFonts w:ascii="Times New Roman" w:hAnsi="Times New Roman"/>
          <w:sz w:val="26"/>
        </w:rPr>
        <w:t xml:space="preserve"> Triển khai khung ứng dụng Web, mã nguồn Portfolio &amp; Admin CMS, cấu hình kết nối CSDL MySQL, công cụ phpMyAdmin, và Nginx Reverse Proxy có chứng chỉ SSL HTTPS tự ký.</w:t>
      </w:r>
    </w:p>
    <w:p>
      <w:pPr>
        <w:pStyle w:val="ListBullet"/>
        <w:spacing w:before="40" w:after="40" w:line="300" w:lineRule="auto"/>
      </w:pPr>
      <w:r>
        <w:rPr>
          <w:rFonts w:ascii="Times New Roman" w:hAnsi="Times New Roman"/>
          <w:b/>
          <w:sz w:val="26"/>
        </w:rPr>
        <w:t>Commit 2:</w:t>
      </w:r>
      <w:r>
        <w:rPr>
          <w:rFonts w:ascii="Times New Roman" w:hAnsi="Times New Roman"/>
          <w:sz w:val="26"/>
        </w:rPr>
        <w:t xml:space="preserve"> Bổ sung cấu hình giám sát với Prometheus, bộ thu thập chỉ số </w:t>
      </w:r>
      <w:r>
        <w:rPr>
          <w:rFonts w:ascii="Consolas" w:hAnsi="Consolas"/>
          <w:color w:val="991B1B"/>
          <w:sz w:val="24"/>
        </w:rPr>
        <w:t>prom-client</w:t>
      </w:r>
      <w:r>
        <w:rPr>
          <w:rFonts w:ascii="Times New Roman" w:hAnsi="Times New Roman"/>
          <w:sz w:val="26"/>
        </w:rPr>
        <w:t xml:space="preserve"> trên ứng dụng, các Exporter (cAdvisor, mysqld-exporter, nginx-exporter) và mẫu Dashboard Grafana hoàn chỉnh.</w:t>
      </w:r>
    </w:p>
    <w:p>
      <w:pPr>
        <w:spacing w:before="0" w:after="100" w:line="300" w:lineRule="auto"/>
        <w:jc w:val="both"/>
      </w:pPr>
      <w:r>
        <w:rPr>
          <w:rFonts w:ascii="Times New Roman" w:hAnsi="Times New Roman"/>
          <w:sz w:val="26"/>
        </w:rPr>
        <w:t xml:space="preserve">- </w:t>
      </w:r>
      <w:r>
        <w:rPr>
          <w:rFonts w:ascii="Times New Roman" w:hAnsi="Times New Roman"/>
          <w:b/>
          <w:sz w:val="26"/>
        </w:rPr>
        <w:t>Commit 3:</w:t>
      </w:r>
      <w:r>
        <w:rPr>
          <w:rFonts w:ascii="Times New Roman" w:hAnsi="Times New Roman"/>
          <w:sz w:val="26"/>
        </w:rPr>
        <w:t xml:space="preserve"> Hoàn thiện hệ thống thu thập log tập trung với Grafana Loki &amp; Promtail, tài liệu truy vấn LogQL, áp dụng các giải pháp Hardening bảo mật hệ thống và tệp tài liệu hướng dẫn README chi tiết.</w:t>
      </w:r>
    </w:p>
    <w:p>
      <w:pPr>
        <w:spacing w:before="160" w:after="80"/>
        <w:jc w:val="center"/>
      </w:pPr>
      <w:r>
        <w:drawing>
          <wp:inline xmlns:a="http://schemas.openxmlformats.org/drawingml/2006/main" xmlns:pic="http://schemas.openxmlformats.org/drawingml/2006/picture">
            <wp:extent cx="5580000" cy="1488000"/>
            <wp:docPr id="13" name="Picture 13"/>
            <wp:cNvGraphicFramePr>
              <a:graphicFrameLocks noChangeAspect="1"/>
            </wp:cNvGraphicFramePr>
            <a:graphic>
              <a:graphicData uri="http://schemas.openxmlformats.org/drawingml/2006/picture">
                <pic:pic>
                  <pic:nvPicPr>
                    <pic:cNvPr id="0" name="hinh_9_1_git_commits.png"/>
                    <pic:cNvPicPr/>
                  </pic:nvPicPr>
                  <pic:blipFill>
                    <a:blip r:embed="rId19"/>
                    <a:stretch>
                      <a:fillRect/>
                    </a:stretch>
                  </pic:blipFill>
                  <pic:spPr>
                    <a:xfrm>
                      <a:off x="0" y="0"/>
                      <a:ext cx="5580000" cy="14880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9.1: </w:t>
      </w:r>
      <w:r>
        <w:rPr>
          <w:rFonts w:ascii="Times New Roman" w:hAnsi="Times New Roman"/>
          <w:i/>
          <w:color w:val="334155"/>
          <w:sz w:val="21"/>
        </w:rPr>
        <w:t xml:space="preserve"> Lịch sử Git Log thể hiện 03 commits có ý nghĩa tương ứng với 3 giai đoạn hoàn thiện đề tài</w:t>
      </w:r>
    </w:p>
    <w:p>
      <w:pPr>
        <w:keepNext/>
        <w:spacing w:before="360" w:after="160"/>
      </w:pPr>
      <w:r>
        <w:rPr>
          <w:rFonts w:ascii="Times New Roman" w:hAnsi="Times New Roman"/>
          <w:b/>
          <w:color w:val="1B365D"/>
          <w:sz w:val="32"/>
        </w:rPr>
        <w:t>CHƯƠNG 10: KẾT LUẬN &amp; HƯỚNG PHÁT TRIỂN</w:t>
      </w:r>
    </w:p>
    <w:p>
      <w:pPr>
        <w:keepNext/>
        <w:spacing w:before="260" w:after="100"/>
      </w:pPr>
      <w:r>
        <w:rPr>
          <w:rFonts w:ascii="Times New Roman" w:hAnsi="Times New Roman"/>
          <w:b/>
          <w:color w:val="0F4C81"/>
          <w:sz w:val="28"/>
        </w:rPr>
        <w:t>10.1 Kết quả đạt được</w:t>
      </w:r>
    </w:p>
    <w:p>
      <w:pPr>
        <w:spacing w:before="0" w:after="100" w:line="300" w:lineRule="auto"/>
        <w:jc w:val="both"/>
      </w:pPr>
      <w:r>
        <w:rPr>
          <w:rFonts w:ascii="Times New Roman" w:hAnsi="Times New Roman"/>
          <w:sz w:val="26"/>
        </w:rPr>
        <w:t>Sau quá trình triển khai nghiêm túc, đề tài đã giải quyết trọn vẹn 100% các tiêu chí đánh giá của Đề tài 13:</w:t>
      </w:r>
    </w:p>
    <w:p>
      <w:pPr>
        <w:pStyle w:val="ListNumber"/>
        <w:spacing w:before="40" w:after="40" w:line="300" w:lineRule="auto"/>
      </w:pPr>
      <w:r>
        <w:rPr>
          <w:rFonts w:ascii="Times New Roman" w:hAnsi="Times New Roman"/>
          <w:sz w:val="26"/>
        </w:rPr>
        <w:t>Xây dựng hoàn chỉnh ứng dụng Website Portfolio cá nhân tích hợp trang Admin CMS quản lý nội dung đa tính năng.</w:t>
      </w:r>
    </w:p>
    <w:p>
      <w:pPr>
        <w:pStyle w:val="ListNumber"/>
        <w:spacing w:before="40" w:after="40" w:line="300" w:lineRule="auto"/>
      </w:pPr>
      <w:r>
        <w:rPr>
          <w:rFonts w:ascii="Times New Roman" w:hAnsi="Times New Roman"/>
          <w:sz w:val="26"/>
        </w:rPr>
        <w:t>Thiết kế và vận hành CSDL quan hệ MySQL 8.0, tích hợp công cụ phpMyAdmin trực quan.</w:t>
      </w:r>
    </w:p>
    <w:p>
      <w:pPr>
        <w:pStyle w:val="ListNumber"/>
        <w:spacing w:before="40" w:after="40" w:line="300" w:lineRule="auto"/>
      </w:pPr>
      <w:r>
        <w:rPr>
          <w:rFonts w:ascii="Times New Roman" w:hAnsi="Times New Roman"/>
          <w:sz w:val="26"/>
        </w:rPr>
        <w:t>Cấu hình Nginx làm Reverse Proxy chuẩn mực với HTTPS tự ký và các tiêu đề an ninh HTTP.</w:t>
      </w:r>
    </w:p>
    <w:p>
      <w:pPr>
        <w:pStyle w:val="ListNumber"/>
        <w:spacing w:before="40" w:after="40" w:line="300" w:lineRule="auto"/>
      </w:pPr>
      <w:r>
        <w:rPr>
          <w:rFonts w:ascii="Times New Roman" w:hAnsi="Times New Roman"/>
          <w:sz w:val="26"/>
        </w:rPr>
        <w:t>Triển khai trọn bộ hệ sinh thái quan sát: Giám sát chỉ số với Prometheus + Grafana và quản lý nhật ký tập trung với Grafana Loki + Promtail qua các truy vấn LogQL chính xác.</w:t>
      </w:r>
    </w:p>
    <w:p>
      <w:pPr>
        <w:pStyle w:val="ListNumber"/>
        <w:spacing w:before="40" w:after="40" w:line="300" w:lineRule="auto"/>
      </w:pPr>
      <w:r>
        <w:rPr>
          <w:rFonts w:ascii="Times New Roman" w:hAnsi="Times New Roman"/>
          <w:sz w:val="26"/>
        </w:rPr>
        <w:t>Thực hiện 6 lớp phòng thủ Hardening bảo mật: Non-root container, Network isolation, Least privilege, Security headers, Rate limiting và Resource limits.</w:t>
      </w:r>
    </w:p>
    <w:p>
      <w:pPr>
        <w:pStyle w:val="ListNumber"/>
        <w:spacing w:before="40" w:after="40" w:line="300" w:lineRule="auto"/>
      </w:pPr>
      <w:r>
        <w:rPr>
          <w:rFonts w:ascii="Times New Roman" w:hAnsi="Times New Roman"/>
          <w:sz w:val="26"/>
        </w:rPr>
        <w:t xml:space="preserve">Toàn bộ hệ thống được đóng gói nhất quán trong một tệp </w:t>
      </w:r>
      <w:r>
        <w:rPr>
          <w:rFonts w:ascii="Consolas" w:hAnsi="Consolas"/>
          <w:color w:val="991B1B"/>
          <w:sz w:val="24"/>
        </w:rPr>
        <w:t>docker-compose.yml</w:t>
      </w:r>
      <w:r>
        <w:rPr>
          <w:rFonts w:ascii="Times New Roman" w:hAnsi="Times New Roman"/>
          <w:sz w:val="26"/>
        </w:rPr>
        <w:t>, dễ dàng triển khai trên bất kỳ máy chủ nào chỉ với một câu lệnh.</w:t>
      </w:r>
    </w:p>
    <w:p>
      <w:pPr>
        <w:keepNext/>
        <w:spacing w:before="260" w:after="100"/>
      </w:pPr>
      <w:r>
        <w:rPr>
          <w:rFonts w:ascii="Times New Roman" w:hAnsi="Times New Roman"/>
          <w:b/>
          <w:color w:val="0F4C81"/>
          <w:sz w:val="28"/>
        </w:rPr>
        <w:t>10.2 Hướng phát triển trong tương lai</w:t>
      </w:r>
    </w:p>
    <w:p>
      <w:pPr>
        <w:pStyle w:val="ListBullet"/>
        <w:spacing w:before="40" w:after="40" w:line="300" w:lineRule="auto"/>
      </w:pPr>
      <w:r>
        <w:rPr>
          <w:rFonts w:ascii="Times New Roman" w:hAnsi="Times New Roman"/>
          <w:sz w:val="26"/>
        </w:rPr>
        <w:t>Triển khai cụm Kubernetes (K8s) sử dụng Helm Chart để mở rộng khả năng tự động co giãn (Horizontal Pod Autoscaler - HPA).</w:t>
      </w:r>
    </w:p>
    <w:p>
      <w:pPr>
        <w:pStyle w:val="ListBullet"/>
        <w:spacing w:before="40" w:after="40" w:line="300" w:lineRule="auto"/>
      </w:pPr>
      <w:r>
        <w:rPr>
          <w:rFonts w:ascii="Times New Roman" w:hAnsi="Times New Roman"/>
          <w:sz w:val="26"/>
        </w:rPr>
        <w:t>Tích hợp thêm Alertmanager để gửi thông báo cảnh báo sự cố tức thì qua Telegram hoặc Discord Webhook.</w:t>
      </w:r>
    </w:p>
    <w:p>
      <w:pPr>
        <w:pStyle w:val="ListBullet"/>
        <w:spacing w:before="40" w:after="40" w:line="300" w:lineRule="auto"/>
      </w:pPr>
      <w:r>
        <w:rPr>
          <w:rFonts w:ascii="Times New Roman" w:hAnsi="Times New Roman"/>
          <w:sz w:val="26"/>
        </w:rPr>
        <w:t xml:space="preserve">Ứng dụng giải pháp quản lý Secret chuyên dụng như HashiCorp Vault thay thế cho tệp </w:t>
      </w:r>
      <w:r>
        <w:rPr>
          <w:rFonts w:ascii="Consolas" w:hAnsi="Consolas"/>
          <w:color w:val="991B1B"/>
          <w:sz w:val="24"/>
        </w:rPr>
        <w:t>.env</w:t>
      </w:r>
      <w:r>
        <w:rPr>
          <w:rFonts w:ascii="Times New Roman" w:hAnsi="Times New Roman"/>
          <w:sz w:val="26"/>
        </w:rPr>
        <w:t>.</w:t>
      </w:r>
    </w:p>
    <w:p>
      <w:pPr>
        <w:spacing w:before="240"/>
      </w:pPr>
    </w:p>
    <w:tbl>
      <w:tblPr>
        <w:tblW w:type="auto" w:w="0"/>
        <w:jc w:val="center"/>
        <w:tblLook w:firstColumn="1" w:firstRow="1" w:lastColumn="0" w:lastRow="0" w:noHBand="0" w:noVBand="1" w:val="04A0"/>
      </w:tblPr>
      <w:tblGrid>
        <w:gridCol w:w="4535"/>
        <w:gridCol w:w="4535"/>
      </w:tblGrid>
      <w:tr>
        <w:tc>
          <w:tcPr>
            <w:tcW w:type="dxa" w:w="4535"/>
            <w:tcBorders>
              <w:top w:val="none"/>
              <w:bottom w:val="none"/>
              <w:left w:val="none"/>
              <w:right w:val="none"/>
            </w:tcBorders>
          </w:tcPr>
          <w:p/>
        </w:tc>
        <w:tc>
          <w:tcPr>
            <w:tcW w:type="dxa" w:w="4535"/>
            <w:tcBorders>
              <w:top w:val="none"/>
              <w:bottom w:val="none"/>
              <w:left w:val="none"/>
              <w:right w:val="none"/>
            </w:tcBorders>
          </w:tcPr>
          <w:p>
            <w:pPr>
              <w:spacing w:line="288" w:lineRule="auto"/>
              <w:jc w:val="center"/>
            </w:pPr>
            <w:r>
              <w:rPr>
                <w:rFonts w:ascii="Times New Roman" w:hAnsi="Times New Roman"/>
                <w:i/>
                <w:sz w:val="24"/>
              </w:rPr>
              <w:t>Thái Nguyên, ngày 23 tháng 10 năm 2026</w:t>
              <w:br/>
            </w:r>
            <w:r>
              <w:rPr>
                <w:rFonts w:ascii="Times New Roman" w:hAnsi="Times New Roman"/>
                <w:b/>
                <w:sz w:val="26"/>
              </w:rPr>
              <w:t>NGƯỜI LẬP BÁO CÁO</w:t>
              <w:br/>
            </w:r>
            <w:r>
              <w:rPr>
                <w:rFonts w:ascii="Times New Roman" w:hAnsi="Times New Roman"/>
                <w:i/>
                <w:sz w:val="22"/>
              </w:rPr>
              <w:t>(Ký và ghi rõ họ tên)</w:t>
              <w:br/>
              <w:br/>
              <w:br/>
              <w:br/>
              <w:br/>
            </w:r>
            <w:r>
              <w:rPr>
                <w:rFonts w:ascii="Times New Roman" w:hAnsi="Times New Roman"/>
                <w:b/>
                <w:sz w:val="27"/>
              </w:rPr>
              <w:t>Nguyễn Duy Niên</w:t>
            </w:r>
          </w:p>
        </w:tc>
      </w:tr>
    </w:tbl>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Báo Cáo Thực Hành: Triển khai và Quản trị Hệ thống Phần mềm — Đề tài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